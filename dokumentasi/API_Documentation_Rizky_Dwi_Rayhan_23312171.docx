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3C5CE" w14:textId="77777777" w:rsidR="00AB6E1C" w:rsidRDefault="00000000">
      <w:pPr>
        <w:jc w:val="center"/>
      </w:pPr>
      <w:r>
        <w:rPr>
          <w:rFonts w:ascii="Arial" w:hAnsi="Arial"/>
          <w:b/>
          <w:color w:val="1B365D"/>
          <w:sz w:val="52"/>
        </w:rPr>
        <w:t>REPORT INFRASTRUKTUR APP</w:t>
      </w:r>
    </w:p>
    <w:p w14:paraId="7D080EEE" w14:textId="77777777" w:rsidR="00AB6E1C" w:rsidRDefault="00000000">
      <w:pPr>
        <w:jc w:val="center"/>
      </w:pPr>
      <w:r>
        <w:rPr>
          <w:rFonts w:ascii="Arial" w:hAnsi="Arial"/>
          <w:i/>
          <w:color w:val="808080"/>
          <w:sz w:val="32"/>
        </w:rPr>
        <w:t>Dokumentasi Backend API &amp; Struktur Kode</w:t>
      </w:r>
    </w:p>
    <w:p w14:paraId="3931A8EA" w14:textId="77777777" w:rsidR="00AB6E1C" w:rsidRDefault="00AB6E1C">
      <w:pPr>
        <w:spacing w:after="400"/>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4680"/>
        <w:gridCol w:w="4680"/>
      </w:tblGrid>
      <w:tr w:rsidR="00AB6E1C" w14:paraId="2E00E4F8" w14:textId="77777777">
        <w:trPr>
          <w:jc w:val="center"/>
        </w:trPr>
        <w:tc>
          <w:tcPr>
            <w:tcW w:w="4680" w:type="dxa"/>
          </w:tcPr>
          <w:p w14:paraId="4129EB81" w14:textId="77777777" w:rsidR="00AB6E1C" w:rsidRDefault="00000000">
            <w:r>
              <w:rPr>
                <w:b/>
              </w:rPr>
              <w:t>Nama Aplikasi</w:t>
            </w:r>
          </w:p>
        </w:tc>
        <w:tc>
          <w:tcPr>
            <w:tcW w:w="4680" w:type="dxa"/>
          </w:tcPr>
          <w:p w14:paraId="003C8D2F" w14:textId="77777777" w:rsidR="00AB6E1C" w:rsidRDefault="00000000">
            <w:r>
              <w:t>Report Infrastruktur (Aplikasi Pelaporan Keluhan Infrastruktur)</w:t>
            </w:r>
          </w:p>
        </w:tc>
      </w:tr>
      <w:tr w:rsidR="00AB6E1C" w14:paraId="73096E4F" w14:textId="77777777">
        <w:trPr>
          <w:jc w:val="center"/>
        </w:trPr>
        <w:tc>
          <w:tcPr>
            <w:tcW w:w="4680" w:type="dxa"/>
          </w:tcPr>
          <w:p w14:paraId="735CCDF7" w14:textId="77777777" w:rsidR="00AB6E1C" w:rsidRDefault="00000000">
            <w:r>
              <w:rPr>
                <w:b/>
              </w:rPr>
              <w:t>Bagian</w:t>
            </w:r>
          </w:p>
        </w:tc>
        <w:tc>
          <w:tcPr>
            <w:tcW w:w="4680" w:type="dxa"/>
          </w:tcPr>
          <w:p w14:paraId="4A567D15" w14:textId="77777777" w:rsidR="00AB6E1C" w:rsidRDefault="00000000">
            <w:r>
              <w:t>Backend API (Express.js + Prisma + SQLite)</w:t>
            </w:r>
          </w:p>
        </w:tc>
      </w:tr>
      <w:tr w:rsidR="00AB6E1C" w14:paraId="2B2275C3" w14:textId="77777777">
        <w:trPr>
          <w:jc w:val="center"/>
        </w:trPr>
        <w:tc>
          <w:tcPr>
            <w:tcW w:w="4680" w:type="dxa"/>
          </w:tcPr>
          <w:p w14:paraId="4BD9CB2E" w14:textId="77777777" w:rsidR="00AB6E1C" w:rsidRDefault="00000000">
            <w:r>
              <w:rPr>
                <w:b/>
              </w:rPr>
              <w:t>Penulis</w:t>
            </w:r>
          </w:p>
        </w:tc>
        <w:tc>
          <w:tcPr>
            <w:tcW w:w="4680" w:type="dxa"/>
          </w:tcPr>
          <w:p w14:paraId="7D546E90" w14:textId="5CFCF04E" w:rsidR="00AB6E1C" w:rsidRDefault="0033364E">
            <w:r>
              <w:t>Rizky Dwi Rayhan</w:t>
            </w:r>
          </w:p>
        </w:tc>
      </w:tr>
    </w:tbl>
    <w:p w14:paraId="640C7F99" w14:textId="77777777" w:rsidR="00AB6E1C" w:rsidRDefault="00000000">
      <w:r>
        <w:br w:type="page"/>
      </w:r>
    </w:p>
    <w:p w14:paraId="4E87EE8B" w14:textId="77777777" w:rsidR="00AB6E1C" w:rsidRDefault="00000000">
      <w:r>
        <w:rPr>
          <w:rFonts w:ascii="Arial" w:hAnsi="Arial"/>
          <w:b/>
          <w:color w:val="1B365D"/>
          <w:sz w:val="36"/>
        </w:rPr>
        <w:lastRenderedPageBreak/>
        <w:t>1. Ringkasan Sistem (System Overview)</w:t>
      </w:r>
    </w:p>
    <w:p w14:paraId="4FD71BCB" w14:textId="77777777" w:rsidR="00AB6E1C" w:rsidRDefault="00000000">
      <w:pPr>
        <w:spacing w:after="240"/>
      </w:pPr>
      <w:r>
        <w:t>Backend API untuk aplikasi Report Infrastruktur dirancang menggunakan framework Node.js Express dengan TypeScript. Aplikasi ini berfungsi untuk memproses laporan keluhan infrastruktur warga, mencakup manajemen kategori laporan, unggah bukti gambar, autentikasi berbasis JSON Web Token (JWT), dan pelacakan status penanganan laporan (dari PENDING hingga COMPLETED/REJECTED).</w:t>
      </w:r>
    </w:p>
    <w:p w14:paraId="0A5217A9" w14:textId="77777777" w:rsidR="00AB6E1C" w:rsidRDefault="00000000">
      <w:r>
        <w:rPr>
          <w:rFonts w:ascii="Arial" w:hAnsi="Arial"/>
          <w:b/>
          <w:color w:val="1B365D"/>
          <w:sz w:val="36"/>
        </w:rPr>
        <w:t>2. Skema Database (Prisma Schema)</w:t>
      </w:r>
    </w:p>
    <w:p w14:paraId="0A626ADE" w14:textId="77777777" w:rsidR="00AB6E1C" w:rsidRDefault="00000000">
      <w:r>
        <w:t>Database menggunakan SQLite dengan skema relasi sebagai berikut:</w:t>
      </w:r>
    </w:p>
    <w:tbl>
      <w:tblPr>
        <w:tblW w:w="0" w:type="auto"/>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3120"/>
        <w:gridCol w:w="3120"/>
        <w:gridCol w:w="3120"/>
      </w:tblGrid>
      <w:tr w:rsidR="00AB6E1C" w14:paraId="5ECEC2E8" w14:textId="77777777">
        <w:tc>
          <w:tcPr>
            <w:tcW w:w="3120" w:type="dxa"/>
            <w:shd w:val="clear" w:color="auto" w:fill="1B365D"/>
          </w:tcPr>
          <w:p w14:paraId="7CAA6A29" w14:textId="77777777" w:rsidR="00AB6E1C" w:rsidRDefault="00000000">
            <w:r>
              <w:rPr>
                <w:b/>
                <w:color w:val="FFFFFF"/>
              </w:rPr>
              <w:t>Model</w:t>
            </w:r>
          </w:p>
        </w:tc>
        <w:tc>
          <w:tcPr>
            <w:tcW w:w="3120" w:type="dxa"/>
            <w:shd w:val="clear" w:color="auto" w:fill="1B365D"/>
          </w:tcPr>
          <w:p w14:paraId="30B7AAD8" w14:textId="77777777" w:rsidR="00AB6E1C" w:rsidRDefault="00000000">
            <w:r>
              <w:rPr>
                <w:b/>
                <w:color w:val="FFFFFF"/>
              </w:rPr>
              <w:t>Deskripsi</w:t>
            </w:r>
          </w:p>
        </w:tc>
        <w:tc>
          <w:tcPr>
            <w:tcW w:w="3120" w:type="dxa"/>
            <w:shd w:val="clear" w:color="auto" w:fill="1B365D"/>
          </w:tcPr>
          <w:p w14:paraId="1121F55E" w14:textId="77777777" w:rsidR="00AB6E1C" w:rsidRDefault="00000000">
            <w:r>
              <w:rPr>
                <w:b/>
                <w:color w:val="FFFFFF"/>
              </w:rPr>
              <w:t>Kolom Utama (Fields)</w:t>
            </w:r>
          </w:p>
        </w:tc>
      </w:tr>
      <w:tr w:rsidR="00AB6E1C" w14:paraId="33F77451" w14:textId="77777777">
        <w:tc>
          <w:tcPr>
            <w:tcW w:w="3120" w:type="dxa"/>
          </w:tcPr>
          <w:p w14:paraId="3D181B1E" w14:textId="77777777" w:rsidR="00AB6E1C" w:rsidRDefault="00000000">
            <w:r>
              <w:rPr>
                <w:b/>
              </w:rPr>
              <w:t>User</w:t>
            </w:r>
          </w:p>
        </w:tc>
        <w:tc>
          <w:tcPr>
            <w:tcW w:w="3120" w:type="dxa"/>
          </w:tcPr>
          <w:p w14:paraId="60D529C2" w14:textId="77777777" w:rsidR="00AB6E1C" w:rsidRDefault="00000000">
            <w:r>
              <w:t>Menyimpan data akun warga dan administrator.</w:t>
            </w:r>
          </w:p>
        </w:tc>
        <w:tc>
          <w:tcPr>
            <w:tcW w:w="3120" w:type="dxa"/>
          </w:tcPr>
          <w:p w14:paraId="6CAFEBD6" w14:textId="77777777" w:rsidR="00AB6E1C" w:rsidRDefault="00000000">
            <w:r>
              <w:t>id, name, email, password, role (USER/ADMIN), phone</w:t>
            </w:r>
          </w:p>
        </w:tc>
      </w:tr>
      <w:tr w:rsidR="00AB6E1C" w14:paraId="0D4EBDE0" w14:textId="77777777">
        <w:tc>
          <w:tcPr>
            <w:tcW w:w="3120" w:type="dxa"/>
          </w:tcPr>
          <w:p w14:paraId="37361FC4" w14:textId="77777777" w:rsidR="00AB6E1C" w:rsidRDefault="00000000">
            <w:r>
              <w:rPr>
                <w:b/>
              </w:rPr>
              <w:t>Category</w:t>
            </w:r>
          </w:p>
        </w:tc>
        <w:tc>
          <w:tcPr>
            <w:tcW w:w="3120" w:type="dxa"/>
          </w:tcPr>
          <w:p w14:paraId="326D81F6" w14:textId="77777777" w:rsidR="00AB6E1C" w:rsidRDefault="00000000">
            <w:r>
              <w:t>Manajemen kategori infrastruktur (misalnya: Jalan, Jembatan, Penerangan).</w:t>
            </w:r>
          </w:p>
        </w:tc>
        <w:tc>
          <w:tcPr>
            <w:tcW w:w="3120" w:type="dxa"/>
          </w:tcPr>
          <w:p w14:paraId="2E1F9974" w14:textId="77777777" w:rsidR="00AB6E1C" w:rsidRDefault="00000000">
            <w:r>
              <w:t>id, name, description</w:t>
            </w:r>
          </w:p>
        </w:tc>
      </w:tr>
      <w:tr w:rsidR="00AB6E1C" w14:paraId="3E6B6199" w14:textId="77777777">
        <w:tc>
          <w:tcPr>
            <w:tcW w:w="3120" w:type="dxa"/>
          </w:tcPr>
          <w:p w14:paraId="20D6FFD6" w14:textId="77777777" w:rsidR="00AB6E1C" w:rsidRDefault="00000000">
            <w:r>
              <w:rPr>
                <w:b/>
              </w:rPr>
              <w:t>Report</w:t>
            </w:r>
          </w:p>
        </w:tc>
        <w:tc>
          <w:tcPr>
            <w:tcW w:w="3120" w:type="dxa"/>
          </w:tcPr>
          <w:p w14:paraId="732176D3" w14:textId="77777777" w:rsidR="00AB6E1C" w:rsidRDefault="00000000">
            <w:r>
              <w:t>Informasi keluhan infrastruktur dari warga, lengkap dengan koordinat dan bukti foto.</w:t>
            </w:r>
          </w:p>
        </w:tc>
        <w:tc>
          <w:tcPr>
            <w:tcW w:w="3120" w:type="dxa"/>
          </w:tcPr>
          <w:p w14:paraId="65D884CC" w14:textId="77777777" w:rsidR="00AB6E1C" w:rsidRDefault="00000000">
            <w:r>
              <w:t>id, title, description, address, latitude, longitude, imageUrl, status (ReportStatus), userId, categoryId</w:t>
            </w:r>
          </w:p>
        </w:tc>
      </w:tr>
    </w:tbl>
    <w:p w14:paraId="388BFC1B" w14:textId="77777777" w:rsidR="00AB6E1C" w:rsidRDefault="00AB6E1C">
      <w:pPr>
        <w:spacing w:after="400"/>
      </w:pPr>
    </w:p>
    <w:p w14:paraId="6D536342" w14:textId="77777777" w:rsidR="00AB6E1C" w:rsidRDefault="00000000">
      <w:r>
        <w:rPr>
          <w:rFonts w:ascii="Arial" w:hAnsi="Arial"/>
          <w:b/>
          <w:color w:val="1B365D"/>
          <w:sz w:val="36"/>
        </w:rPr>
        <w:t>3. Dokumentasi API (API Reference)</w:t>
      </w:r>
    </w:p>
    <w:p w14:paraId="3313D7CF" w14:textId="77777777" w:rsidR="00AB6E1C" w:rsidRDefault="00AB6E1C"/>
    <w:p w14:paraId="1B4AEB5B" w14:textId="77777777" w:rsidR="00AB6E1C" w:rsidRDefault="00000000">
      <w:r>
        <w:rPr>
          <w:rFonts w:ascii="Arial" w:hAnsi="Arial"/>
          <w:b/>
          <w:color w:val="2E75B6"/>
          <w:sz w:val="28"/>
        </w:rPr>
        <w:t>• Modul: Autentikasi (/api/auth)</w:t>
      </w:r>
    </w:p>
    <w:tbl>
      <w:tblPr>
        <w:tblW w:w="0" w:type="auto"/>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4680"/>
        <w:gridCol w:w="4680"/>
      </w:tblGrid>
      <w:tr w:rsidR="00AB6E1C" w14:paraId="79CC860D" w14:textId="77777777">
        <w:tc>
          <w:tcPr>
            <w:tcW w:w="4680" w:type="dxa"/>
          </w:tcPr>
          <w:p w14:paraId="2433BCA8" w14:textId="77777777" w:rsidR="00AB6E1C" w:rsidRDefault="00000000">
            <w:r>
              <w:rPr>
                <w:b/>
              </w:rPr>
              <w:t>Endpoint</w:t>
            </w:r>
          </w:p>
        </w:tc>
        <w:tc>
          <w:tcPr>
            <w:tcW w:w="4680" w:type="dxa"/>
          </w:tcPr>
          <w:p w14:paraId="6FD92E27" w14:textId="77777777" w:rsidR="00AB6E1C" w:rsidRDefault="00000000">
            <w:r>
              <w:rPr>
                <w:b/>
                <w:color w:val="DC3545"/>
              </w:rPr>
              <w:t xml:space="preserve">[POST] </w:t>
            </w:r>
            <w:r>
              <w:t>/api/auth/register</w:t>
            </w:r>
          </w:p>
        </w:tc>
      </w:tr>
      <w:tr w:rsidR="00AB6E1C" w14:paraId="649F54D1" w14:textId="77777777">
        <w:tc>
          <w:tcPr>
            <w:tcW w:w="4680" w:type="dxa"/>
          </w:tcPr>
          <w:p w14:paraId="363F928A" w14:textId="77777777" w:rsidR="00AB6E1C" w:rsidRDefault="00000000">
            <w:r>
              <w:rPr>
                <w:b/>
              </w:rPr>
              <w:t>Deskripsi</w:t>
            </w:r>
          </w:p>
        </w:tc>
        <w:tc>
          <w:tcPr>
            <w:tcW w:w="4680" w:type="dxa"/>
          </w:tcPr>
          <w:p w14:paraId="3FE58EAD" w14:textId="77777777" w:rsidR="00AB6E1C" w:rsidRDefault="00000000">
            <w:r>
              <w:t>Mendaftarkan akun warga baru.</w:t>
            </w:r>
          </w:p>
        </w:tc>
      </w:tr>
      <w:tr w:rsidR="00AB6E1C" w14:paraId="1876A5C0" w14:textId="77777777">
        <w:tc>
          <w:tcPr>
            <w:tcW w:w="4680" w:type="dxa"/>
          </w:tcPr>
          <w:p w14:paraId="4F85CB30" w14:textId="77777777" w:rsidR="00AB6E1C" w:rsidRDefault="00000000">
            <w:r>
              <w:rPr>
                <w:b/>
              </w:rPr>
              <w:t>Autentikasi</w:t>
            </w:r>
          </w:p>
        </w:tc>
        <w:tc>
          <w:tcPr>
            <w:tcW w:w="4680" w:type="dxa"/>
          </w:tcPr>
          <w:p w14:paraId="5AD0D48A" w14:textId="77777777" w:rsidR="00AB6E1C" w:rsidRDefault="00000000">
            <w:r>
              <w:t>Publik</w:t>
            </w:r>
          </w:p>
        </w:tc>
      </w:tr>
      <w:tr w:rsidR="00AB6E1C" w14:paraId="669F4537" w14:textId="77777777">
        <w:tc>
          <w:tcPr>
            <w:tcW w:w="4680" w:type="dxa"/>
          </w:tcPr>
          <w:p w14:paraId="1AC174A5" w14:textId="77777777" w:rsidR="00AB6E1C" w:rsidRDefault="00000000">
            <w:r>
              <w:rPr>
                <w:b/>
              </w:rPr>
              <w:t>Request Body</w:t>
            </w:r>
          </w:p>
        </w:tc>
        <w:tc>
          <w:tcPr>
            <w:tcW w:w="4680" w:type="dxa"/>
          </w:tcPr>
          <w:p w14:paraId="0AA492C5" w14:textId="77777777" w:rsidR="00AB6E1C" w:rsidRDefault="00000000">
            <w:r>
              <w:rPr>
                <w:rFonts w:ascii="Consolas" w:hAnsi="Consolas"/>
                <w:sz w:val="19"/>
              </w:rPr>
              <w:t>{</w:t>
            </w:r>
            <w:r>
              <w:rPr>
                <w:rFonts w:ascii="Consolas" w:hAnsi="Consolas"/>
                <w:sz w:val="19"/>
              </w:rPr>
              <w:br/>
              <w:t xml:space="preserve">  "name": "Budi Santoso",</w:t>
            </w:r>
            <w:r>
              <w:rPr>
                <w:rFonts w:ascii="Consolas" w:hAnsi="Consolas"/>
                <w:sz w:val="19"/>
              </w:rPr>
              <w:br/>
              <w:t xml:space="preserve">  "email": "budi@gmail.com",</w:t>
            </w:r>
            <w:r>
              <w:rPr>
                <w:rFonts w:ascii="Consolas" w:hAnsi="Consolas"/>
                <w:sz w:val="19"/>
              </w:rPr>
              <w:br/>
              <w:t xml:space="preserve">  "password": "password123",</w:t>
            </w:r>
            <w:r>
              <w:rPr>
                <w:rFonts w:ascii="Consolas" w:hAnsi="Consolas"/>
                <w:sz w:val="19"/>
              </w:rPr>
              <w:br/>
              <w:t xml:space="preserve">  "phone": "08123456789"</w:t>
            </w:r>
            <w:r>
              <w:rPr>
                <w:rFonts w:ascii="Consolas" w:hAnsi="Consolas"/>
                <w:sz w:val="19"/>
              </w:rPr>
              <w:br/>
            </w:r>
            <w:r>
              <w:rPr>
                <w:rFonts w:ascii="Consolas" w:hAnsi="Consolas"/>
                <w:sz w:val="19"/>
              </w:rPr>
              <w:lastRenderedPageBreak/>
              <w:t>}</w:t>
            </w:r>
          </w:p>
        </w:tc>
      </w:tr>
      <w:tr w:rsidR="00AB6E1C" w14:paraId="696038B1" w14:textId="77777777">
        <w:tc>
          <w:tcPr>
            <w:tcW w:w="4680" w:type="dxa"/>
          </w:tcPr>
          <w:p w14:paraId="072F2AEC" w14:textId="77777777" w:rsidR="00AB6E1C" w:rsidRDefault="00000000">
            <w:r>
              <w:rPr>
                <w:b/>
              </w:rPr>
              <w:lastRenderedPageBreak/>
              <w:t>Response (JSON)</w:t>
            </w:r>
          </w:p>
        </w:tc>
        <w:tc>
          <w:tcPr>
            <w:tcW w:w="4680" w:type="dxa"/>
          </w:tcPr>
          <w:p w14:paraId="378E4E57" w14:textId="77777777" w:rsidR="00AB6E1C" w:rsidRDefault="00000000">
            <w:r>
              <w:rPr>
                <w:rFonts w:ascii="Consolas" w:hAnsi="Consolas"/>
                <w:sz w:val="19"/>
              </w:rPr>
              <w:t>{</w:t>
            </w:r>
            <w:r>
              <w:rPr>
                <w:rFonts w:ascii="Consolas" w:hAnsi="Consolas"/>
                <w:sz w:val="19"/>
              </w:rPr>
              <w:br/>
              <w:t xml:space="preserve">  "status": "success",</w:t>
            </w:r>
            <w:r>
              <w:rPr>
                <w:rFonts w:ascii="Consolas" w:hAnsi="Consolas"/>
                <w:sz w:val="19"/>
              </w:rPr>
              <w:br/>
              <w:t xml:space="preserve">  "data": {</w:t>
            </w:r>
            <w:r>
              <w:rPr>
                <w:rFonts w:ascii="Consolas" w:hAnsi="Consolas"/>
                <w:sz w:val="19"/>
              </w:rPr>
              <w:br/>
              <w:t xml:space="preserve">    "id": "uuid-string",</w:t>
            </w:r>
            <w:r>
              <w:rPr>
                <w:rFonts w:ascii="Consolas" w:hAnsi="Consolas"/>
                <w:sz w:val="19"/>
              </w:rPr>
              <w:br/>
              <w:t xml:space="preserve">    "name": "Budi Santoso",</w:t>
            </w:r>
            <w:r>
              <w:rPr>
                <w:rFonts w:ascii="Consolas" w:hAnsi="Consolas"/>
                <w:sz w:val="19"/>
              </w:rPr>
              <w:br/>
              <w:t xml:space="preserve">    "email": "budi@gmail.com"</w:t>
            </w:r>
            <w:r>
              <w:rPr>
                <w:rFonts w:ascii="Consolas" w:hAnsi="Consolas"/>
                <w:sz w:val="19"/>
              </w:rPr>
              <w:br/>
              <w:t xml:space="preserve">  },</w:t>
            </w:r>
            <w:r>
              <w:rPr>
                <w:rFonts w:ascii="Consolas" w:hAnsi="Consolas"/>
                <w:sz w:val="19"/>
              </w:rPr>
              <w:br/>
              <w:t xml:space="preserve">  "message": "Registrasi berhasil"</w:t>
            </w:r>
            <w:r>
              <w:rPr>
                <w:rFonts w:ascii="Consolas" w:hAnsi="Consolas"/>
                <w:sz w:val="19"/>
              </w:rPr>
              <w:br/>
              <w:t>}</w:t>
            </w:r>
          </w:p>
        </w:tc>
      </w:tr>
      <w:tr w:rsidR="00AB6E1C" w14:paraId="21EA48CD" w14:textId="77777777">
        <w:tc>
          <w:tcPr>
            <w:tcW w:w="4680" w:type="dxa"/>
          </w:tcPr>
          <w:p w14:paraId="2B6BDD61" w14:textId="77777777" w:rsidR="00AB6E1C" w:rsidRDefault="00AB6E1C"/>
        </w:tc>
        <w:tc>
          <w:tcPr>
            <w:tcW w:w="4680" w:type="dxa"/>
          </w:tcPr>
          <w:p w14:paraId="6418AE79" w14:textId="77777777" w:rsidR="00AB6E1C" w:rsidRDefault="00AB6E1C"/>
        </w:tc>
      </w:tr>
    </w:tbl>
    <w:p w14:paraId="33F7A914" w14:textId="77777777" w:rsidR="00AB6E1C" w:rsidRDefault="00AB6E1C"/>
    <w:tbl>
      <w:tblPr>
        <w:tblW w:w="0" w:type="auto"/>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4680"/>
        <w:gridCol w:w="4680"/>
      </w:tblGrid>
      <w:tr w:rsidR="00AB6E1C" w14:paraId="3CF25087" w14:textId="77777777">
        <w:tc>
          <w:tcPr>
            <w:tcW w:w="4680" w:type="dxa"/>
          </w:tcPr>
          <w:p w14:paraId="3F1E3E7B" w14:textId="77777777" w:rsidR="00AB6E1C" w:rsidRDefault="00000000">
            <w:r>
              <w:rPr>
                <w:b/>
              </w:rPr>
              <w:t>Endpoint</w:t>
            </w:r>
          </w:p>
        </w:tc>
        <w:tc>
          <w:tcPr>
            <w:tcW w:w="4680" w:type="dxa"/>
          </w:tcPr>
          <w:p w14:paraId="064FC2D6" w14:textId="77777777" w:rsidR="00AB6E1C" w:rsidRDefault="00000000">
            <w:r>
              <w:rPr>
                <w:b/>
                <w:color w:val="DC3545"/>
              </w:rPr>
              <w:t xml:space="preserve">[POST] </w:t>
            </w:r>
            <w:r>
              <w:t>/api/auth/login</w:t>
            </w:r>
          </w:p>
        </w:tc>
      </w:tr>
      <w:tr w:rsidR="00AB6E1C" w14:paraId="7D509688" w14:textId="77777777">
        <w:tc>
          <w:tcPr>
            <w:tcW w:w="4680" w:type="dxa"/>
          </w:tcPr>
          <w:p w14:paraId="37081B24" w14:textId="77777777" w:rsidR="00AB6E1C" w:rsidRDefault="00000000">
            <w:r>
              <w:rPr>
                <w:b/>
              </w:rPr>
              <w:t>Deskripsi</w:t>
            </w:r>
          </w:p>
        </w:tc>
        <w:tc>
          <w:tcPr>
            <w:tcW w:w="4680" w:type="dxa"/>
          </w:tcPr>
          <w:p w14:paraId="4D061496" w14:textId="77777777" w:rsidR="00AB6E1C" w:rsidRDefault="00000000">
            <w:r>
              <w:t>Login ke aplikasi untuk mendapatkan Bearer Token.</w:t>
            </w:r>
          </w:p>
        </w:tc>
      </w:tr>
      <w:tr w:rsidR="00AB6E1C" w14:paraId="7AAFD822" w14:textId="77777777">
        <w:tc>
          <w:tcPr>
            <w:tcW w:w="4680" w:type="dxa"/>
          </w:tcPr>
          <w:p w14:paraId="17ABC9A8" w14:textId="77777777" w:rsidR="00AB6E1C" w:rsidRDefault="00000000">
            <w:r>
              <w:rPr>
                <w:b/>
              </w:rPr>
              <w:t>Autentikasi</w:t>
            </w:r>
          </w:p>
        </w:tc>
        <w:tc>
          <w:tcPr>
            <w:tcW w:w="4680" w:type="dxa"/>
          </w:tcPr>
          <w:p w14:paraId="3463FB63" w14:textId="77777777" w:rsidR="00AB6E1C" w:rsidRDefault="00000000">
            <w:r>
              <w:t>Publik</w:t>
            </w:r>
          </w:p>
        </w:tc>
      </w:tr>
      <w:tr w:rsidR="00AB6E1C" w14:paraId="47F28373" w14:textId="77777777">
        <w:tc>
          <w:tcPr>
            <w:tcW w:w="4680" w:type="dxa"/>
          </w:tcPr>
          <w:p w14:paraId="47038205" w14:textId="77777777" w:rsidR="00AB6E1C" w:rsidRDefault="00000000">
            <w:r>
              <w:rPr>
                <w:b/>
              </w:rPr>
              <w:t>Request Body</w:t>
            </w:r>
          </w:p>
        </w:tc>
        <w:tc>
          <w:tcPr>
            <w:tcW w:w="4680" w:type="dxa"/>
          </w:tcPr>
          <w:p w14:paraId="6C9FC26B" w14:textId="77777777" w:rsidR="00AB6E1C" w:rsidRDefault="00000000">
            <w:r>
              <w:rPr>
                <w:rFonts w:ascii="Consolas" w:hAnsi="Consolas"/>
                <w:sz w:val="19"/>
              </w:rPr>
              <w:t>{</w:t>
            </w:r>
            <w:r>
              <w:rPr>
                <w:rFonts w:ascii="Consolas" w:hAnsi="Consolas"/>
                <w:sz w:val="19"/>
              </w:rPr>
              <w:br/>
              <w:t xml:space="preserve">  "email": "budi@gmail.com",</w:t>
            </w:r>
            <w:r>
              <w:rPr>
                <w:rFonts w:ascii="Consolas" w:hAnsi="Consolas"/>
                <w:sz w:val="19"/>
              </w:rPr>
              <w:br/>
              <w:t xml:space="preserve">  "password": "password123"</w:t>
            </w:r>
            <w:r>
              <w:rPr>
                <w:rFonts w:ascii="Consolas" w:hAnsi="Consolas"/>
                <w:sz w:val="19"/>
              </w:rPr>
              <w:br/>
              <w:t>}</w:t>
            </w:r>
          </w:p>
        </w:tc>
      </w:tr>
      <w:tr w:rsidR="00AB6E1C" w14:paraId="317733FC" w14:textId="77777777">
        <w:tc>
          <w:tcPr>
            <w:tcW w:w="4680" w:type="dxa"/>
          </w:tcPr>
          <w:p w14:paraId="3DA9A0EE" w14:textId="77777777" w:rsidR="00AB6E1C" w:rsidRDefault="00000000">
            <w:r>
              <w:rPr>
                <w:b/>
              </w:rPr>
              <w:t>Response (JSON)</w:t>
            </w:r>
          </w:p>
        </w:tc>
        <w:tc>
          <w:tcPr>
            <w:tcW w:w="4680" w:type="dxa"/>
          </w:tcPr>
          <w:p w14:paraId="2F8F8F3F" w14:textId="77777777" w:rsidR="00AB6E1C" w:rsidRDefault="00000000">
            <w:r>
              <w:rPr>
                <w:rFonts w:ascii="Consolas" w:hAnsi="Consolas"/>
                <w:sz w:val="19"/>
              </w:rPr>
              <w:t>{</w:t>
            </w:r>
            <w:r>
              <w:rPr>
                <w:rFonts w:ascii="Consolas" w:hAnsi="Consolas"/>
                <w:sz w:val="19"/>
              </w:rPr>
              <w:br/>
              <w:t xml:space="preserve">  "status": "success",</w:t>
            </w:r>
            <w:r>
              <w:rPr>
                <w:rFonts w:ascii="Consolas" w:hAnsi="Consolas"/>
                <w:sz w:val="19"/>
              </w:rPr>
              <w:br/>
              <w:t xml:space="preserve">  "data": {</w:t>
            </w:r>
            <w:r>
              <w:rPr>
                <w:rFonts w:ascii="Consolas" w:hAnsi="Consolas"/>
                <w:sz w:val="19"/>
              </w:rPr>
              <w:br/>
              <w:t xml:space="preserve">    "token": "eyJhbGciOi...",</w:t>
            </w:r>
            <w:r>
              <w:rPr>
                <w:rFonts w:ascii="Consolas" w:hAnsi="Consolas"/>
                <w:sz w:val="19"/>
              </w:rPr>
              <w:br/>
              <w:t xml:space="preserve">    "user": {</w:t>
            </w:r>
            <w:r>
              <w:rPr>
                <w:rFonts w:ascii="Consolas" w:hAnsi="Consolas"/>
                <w:sz w:val="19"/>
              </w:rPr>
              <w:br/>
              <w:t xml:space="preserve">      "id": "uuid-string",</w:t>
            </w:r>
            <w:r>
              <w:rPr>
                <w:rFonts w:ascii="Consolas" w:hAnsi="Consolas"/>
                <w:sz w:val="19"/>
              </w:rPr>
              <w:br/>
              <w:t xml:space="preserve">      "name": "Budi Santoso",</w:t>
            </w:r>
            <w:r>
              <w:rPr>
                <w:rFonts w:ascii="Consolas" w:hAnsi="Consolas"/>
                <w:sz w:val="19"/>
              </w:rPr>
              <w:br/>
              <w:t xml:space="preserve">      "email": "budi@gmail.com",</w:t>
            </w:r>
            <w:r>
              <w:rPr>
                <w:rFonts w:ascii="Consolas" w:hAnsi="Consolas"/>
                <w:sz w:val="19"/>
              </w:rPr>
              <w:br/>
              <w:t xml:space="preserve">      "role": "USER"</w:t>
            </w:r>
            <w:r>
              <w:rPr>
                <w:rFonts w:ascii="Consolas" w:hAnsi="Consolas"/>
                <w:sz w:val="19"/>
              </w:rPr>
              <w:br/>
              <w:t xml:space="preserve">    }</w:t>
            </w:r>
            <w:r>
              <w:rPr>
                <w:rFonts w:ascii="Consolas" w:hAnsi="Consolas"/>
                <w:sz w:val="19"/>
              </w:rPr>
              <w:br/>
              <w:t xml:space="preserve">  },</w:t>
            </w:r>
            <w:r>
              <w:rPr>
                <w:rFonts w:ascii="Consolas" w:hAnsi="Consolas"/>
                <w:sz w:val="19"/>
              </w:rPr>
              <w:br/>
              <w:t xml:space="preserve">  "message": "Login berhasil"</w:t>
            </w:r>
            <w:r>
              <w:rPr>
                <w:rFonts w:ascii="Consolas" w:hAnsi="Consolas"/>
                <w:sz w:val="19"/>
              </w:rPr>
              <w:br/>
              <w:t>}</w:t>
            </w:r>
          </w:p>
        </w:tc>
      </w:tr>
      <w:tr w:rsidR="00AB6E1C" w14:paraId="614805DF" w14:textId="77777777">
        <w:tc>
          <w:tcPr>
            <w:tcW w:w="4680" w:type="dxa"/>
          </w:tcPr>
          <w:p w14:paraId="45122B0E" w14:textId="77777777" w:rsidR="00AB6E1C" w:rsidRDefault="00AB6E1C"/>
        </w:tc>
        <w:tc>
          <w:tcPr>
            <w:tcW w:w="4680" w:type="dxa"/>
          </w:tcPr>
          <w:p w14:paraId="650A9020" w14:textId="77777777" w:rsidR="00AB6E1C" w:rsidRDefault="00AB6E1C"/>
        </w:tc>
      </w:tr>
    </w:tbl>
    <w:p w14:paraId="23162B95" w14:textId="77777777" w:rsidR="00AB6E1C" w:rsidRDefault="00AB6E1C"/>
    <w:p w14:paraId="2492B85D" w14:textId="77777777" w:rsidR="00AB6E1C" w:rsidRDefault="00AB6E1C"/>
    <w:p w14:paraId="2BB79B55" w14:textId="77777777" w:rsidR="00AB6E1C" w:rsidRDefault="00000000">
      <w:r>
        <w:rPr>
          <w:rFonts w:ascii="Arial" w:hAnsi="Arial"/>
          <w:b/>
          <w:color w:val="2E75B6"/>
          <w:sz w:val="28"/>
        </w:rPr>
        <w:t>• Modul: Kategori (/api/categories)</w:t>
      </w:r>
    </w:p>
    <w:tbl>
      <w:tblPr>
        <w:tblW w:w="0" w:type="auto"/>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4680"/>
        <w:gridCol w:w="4680"/>
      </w:tblGrid>
      <w:tr w:rsidR="00AB6E1C" w14:paraId="48DE12B1" w14:textId="77777777">
        <w:tc>
          <w:tcPr>
            <w:tcW w:w="4680" w:type="dxa"/>
          </w:tcPr>
          <w:p w14:paraId="3DCED3A9" w14:textId="77777777" w:rsidR="00AB6E1C" w:rsidRDefault="00000000">
            <w:r>
              <w:rPr>
                <w:b/>
              </w:rPr>
              <w:lastRenderedPageBreak/>
              <w:t>Endpoint</w:t>
            </w:r>
          </w:p>
        </w:tc>
        <w:tc>
          <w:tcPr>
            <w:tcW w:w="4680" w:type="dxa"/>
          </w:tcPr>
          <w:p w14:paraId="429AD4AF" w14:textId="77777777" w:rsidR="00AB6E1C" w:rsidRDefault="00000000">
            <w:r>
              <w:rPr>
                <w:b/>
                <w:color w:val="28A745"/>
              </w:rPr>
              <w:t xml:space="preserve">[GET] </w:t>
            </w:r>
            <w:r>
              <w:t>/api/categories</w:t>
            </w:r>
          </w:p>
        </w:tc>
      </w:tr>
      <w:tr w:rsidR="00AB6E1C" w14:paraId="3964C3E6" w14:textId="77777777">
        <w:tc>
          <w:tcPr>
            <w:tcW w:w="4680" w:type="dxa"/>
          </w:tcPr>
          <w:p w14:paraId="0A7FF755" w14:textId="77777777" w:rsidR="00AB6E1C" w:rsidRDefault="00000000">
            <w:r>
              <w:rPr>
                <w:b/>
              </w:rPr>
              <w:t>Deskripsi</w:t>
            </w:r>
          </w:p>
        </w:tc>
        <w:tc>
          <w:tcPr>
            <w:tcW w:w="4680" w:type="dxa"/>
          </w:tcPr>
          <w:p w14:paraId="6A4021FD" w14:textId="77777777" w:rsidR="00AB6E1C" w:rsidRDefault="00000000">
            <w:r>
              <w:t>Melihat seluruh daftar kategori infrastruktur.</w:t>
            </w:r>
          </w:p>
        </w:tc>
      </w:tr>
      <w:tr w:rsidR="00AB6E1C" w14:paraId="148027DF" w14:textId="77777777">
        <w:tc>
          <w:tcPr>
            <w:tcW w:w="4680" w:type="dxa"/>
          </w:tcPr>
          <w:p w14:paraId="69BC11FD" w14:textId="77777777" w:rsidR="00AB6E1C" w:rsidRDefault="00000000">
            <w:r>
              <w:rPr>
                <w:b/>
              </w:rPr>
              <w:t>Autentikasi</w:t>
            </w:r>
          </w:p>
        </w:tc>
        <w:tc>
          <w:tcPr>
            <w:tcW w:w="4680" w:type="dxa"/>
          </w:tcPr>
          <w:p w14:paraId="6F0B0307" w14:textId="77777777" w:rsidR="00AB6E1C" w:rsidRDefault="00000000">
            <w:r>
              <w:t>Publik</w:t>
            </w:r>
          </w:p>
        </w:tc>
      </w:tr>
      <w:tr w:rsidR="00AB6E1C" w14:paraId="54FA3543" w14:textId="77777777">
        <w:tc>
          <w:tcPr>
            <w:tcW w:w="4680" w:type="dxa"/>
          </w:tcPr>
          <w:p w14:paraId="13864119" w14:textId="77777777" w:rsidR="00AB6E1C" w:rsidRDefault="00000000">
            <w:r>
              <w:rPr>
                <w:b/>
              </w:rPr>
              <w:t>Request Body</w:t>
            </w:r>
          </w:p>
        </w:tc>
        <w:tc>
          <w:tcPr>
            <w:tcW w:w="4680" w:type="dxa"/>
          </w:tcPr>
          <w:p w14:paraId="207C2092" w14:textId="77777777" w:rsidR="00AB6E1C" w:rsidRDefault="00000000">
            <w:r>
              <w:rPr>
                <w:rFonts w:ascii="Consolas" w:hAnsi="Consolas"/>
                <w:sz w:val="19"/>
              </w:rPr>
              <w:t>N/A</w:t>
            </w:r>
          </w:p>
        </w:tc>
      </w:tr>
      <w:tr w:rsidR="00AB6E1C" w14:paraId="11DE8436" w14:textId="77777777">
        <w:tc>
          <w:tcPr>
            <w:tcW w:w="4680" w:type="dxa"/>
          </w:tcPr>
          <w:p w14:paraId="1DDA3C56" w14:textId="77777777" w:rsidR="00AB6E1C" w:rsidRDefault="00000000">
            <w:r>
              <w:rPr>
                <w:b/>
              </w:rPr>
              <w:t>Response (JSON)</w:t>
            </w:r>
          </w:p>
        </w:tc>
        <w:tc>
          <w:tcPr>
            <w:tcW w:w="4680" w:type="dxa"/>
          </w:tcPr>
          <w:p w14:paraId="58495F6C" w14:textId="77777777" w:rsidR="00AB6E1C" w:rsidRDefault="00000000">
            <w:r>
              <w:rPr>
                <w:rFonts w:ascii="Consolas" w:hAnsi="Consolas"/>
                <w:sz w:val="19"/>
              </w:rPr>
              <w:t>{</w:t>
            </w:r>
            <w:r>
              <w:rPr>
                <w:rFonts w:ascii="Consolas" w:hAnsi="Consolas"/>
                <w:sz w:val="19"/>
              </w:rPr>
              <w:br/>
              <w:t xml:space="preserve">  "status": "success",</w:t>
            </w:r>
            <w:r>
              <w:rPr>
                <w:rFonts w:ascii="Consolas" w:hAnsi="Consolas"/>
                <w:sz w:val="19"/>
              </w:rPr>
              <w:br/>
              <w:t xml:space="preserve">  "data": [</w:t>
            </w:r>
            <w:r>
              <w:rPr>
                <w:rFonts w:ascii="Consolas" w:hAnsi="Consolas"/>
                <w:sz w:val="19"/>
              </w:rPr>
              <w:br/>
              <w:t xml:space="preserve">    {</w:t>
            </w:r>
            <w:r>
              <w:rPr>
                <w:rFonts w:ascii="Consolas" w:hAnsi="Consolas"/>
                <w:sz w:val="19"/>
              </w:rPr>
              <w:br/>
              <w:t xml:space="preserve">      "id": "cat-uuid",</w:t>
            </w:r>
            <w:r>
              <w:rPr>
                <w:rFonts w:ascii="Consolas" w:hAnsi="Consolas"/>
                <w:sz w:val="19"/>
              </w:rPr>
              <w:br/>
              <w:t xml:space="preserve">      "name": "Jalan Raya",</w:t>
            </w:r>
            <w:r>
              <w:rPr>
                <w:rFonts w:ascii="Consolas" w:hAnsi="Consolas"/>
                <w:sz w:val="19"/>
              </w:rPr>
              <w:br/>
              <w:t xml:space="preserve">      "description": "Kerusakan jalan berlubang/aspal mengelupas"</w:t>
            </w:r>
            <w:r>
              <w:rPr>
                <w:rFonts w:ascii="Consolas" w:hAnsi="Consolas"/>
                <w:sz w:val="19"/>
              </w:rPr>
              <w:br/>
              <w:t xml:space="preserve">    }</w:t>
            </w:r>
            <w:r>
              <w:rPr>
                <w:rFonts w:ascii="Consolas" w:hAnsi="Consolas"/>
                <w:sz w:val="19"/>
              </w:rPr>
              <w:br/>
              <w:t xml:space="preserve">  ],</w:t>
            </w:r>
            <w:r>
              <w:rPr>
                <w:rFonts w:ascii="Consolas" w:hAnsi="Consolas"/>
                <w:sz w:val="19"/>
              </w:rPr>
              <w:br/>
              <w:t xml:space="preserve">  "message": "Berhasil mengambil daftar kategori"</w:t>
            </w:r>
            <w:r>
              <w:rPr>
                <w:rFonts w:ascii="Consolas" w:hAnsi="Consolas"/>
                <w:sz w:val="19"/>
              </w:rPr>
              <w:br/>
              <w:t>}</w:t>
            </w:r>
          </w:p>
        </w:tc>
      </w:tr>
      <w:tr w:rsidR="00AB6E1C" w14:paraId="0A50EAAF" w14:textId="77777777">
        <w:tc>
          <w:tcPr>
            <w:tcW w:w="4680" w:type="dxa"/>
          </w:tcPr>
          <w:p w14:paraId="2082B428" w14:textId="77777777" w:rsidR="00AB6E1C" w:rsidRDefault="00AB6E1C"/>
        </w:tc>
        <w:tc>
          <w:tcPr>
            <w:tcW w:w="4680" w:type="dxa"/>
          </w:tcPr>
          <w:p w14:paraId="51462045" w14:textId="77777777" w:rsidR="00AB6E1C" w:rsidRDefault="00AB6E1C"/>
        </w:tc>
      </w:tr>
    </w:tbl>
    <w:p w14:paraId="5D47F977" w14:textId="77777777" w:rsidR="00AB6E1C" w:rsidRDefault="00AB6E1C"/>
    <w:tbl>
      <w:tblPr>
        <w:tblW w:w="0" w:type="auto"/>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4680"/>
        <w:gridCol w:w="4680"/>
      </w:tblGrid>
      <w:tr w:rsidR="00AB6E1C" w14:paraId="497D9B0A" w14:textId="77777777">
        <w:tc>
          <w:tcPr>
            <w:tcW w:w="4680" w:type="dxa"/>
          </w:tcPr>
          <w:p w14:paraId="2D3A256B" w14:textId="77777777" w:rsidR="00AB6E1C" w:rsidRDefault="00000000">
            <w:r>
              <w:rPr>
                <w:b/>
              </w:rPr>
              <w:t>Endpoint</w:t>
            </w:r>
          </w:p>
        </w:tc>
        <w:tc>
          <w:tcPr>
            <w:tcW w:w="4680" w:type="dxa"/>
          </w:tcPr>
          <w:p w14:paraId="2ABA55E2" w14:textId="77777777" w:rsidR="00AB6E1C" w:rsidRDefault="00000000">
            <w:r>
              <w:rPr>
                <w:b/>
                <w:color w:val="DC3545"/>
              </w:rPr>
              <w:t xml:space="preserve">[POST] </w:t>
            </w:r>
            <w:r>
              <w:t>/api/categories</w:t>
            </w:r>
          </w:p>
        </w:tc>
      </w:tr>
      <w:tr w:rsidR="00AB6E1C" w14:paraId="1C194610" w14:textId="77777777">
        <w:tc>
          <w:tcPr>
            <w:tcW w:w="4680" w:type="dxa"/>
          </w:tcPr>
          <w:p w14:paraId="72B1A399" w14:textId="77777777" w:rsidR="00AB6E1C" w:rsidRDefault="00000000">
            <w:r>
              <w:rPr>
                <w:b/>
              </w:rPr>
              <w:t>Deskripsi</w:t>
            </w:r>
          </w:p>
        </w:tc>
        <w:tc>
          <w:tcPr>
            <w:tcW w:w="4680" w:type="dxa"/>
          </w:tcPr>
          <w:p w14:paraId="23DE2409" w14:textId="77777777" w:rsidR="00AB6E1C" w:rsidRDefault="00000000">
            <w:r>
              <w:t>Menambahkan kategori baru (hanya untuk Admin CMS).</w:t>
            </w:r>
          </w:p>
        </w:tc>
      </w:tr>
      <w:tr w:rsidR="00AB6E1C" w14:paraId="60211C4F" w14:textId="77777777">
        <w:tc>
          <w:tcPr>
            <w:tcW w:w="4680" w:type="dxa"/>
          </w:tcPr>
          <w:p w14:paraId="10A190A8" w14:textId="77777777" w:rsidR="00AB6E1C" w:rsidRDefault="00000000">
            <w:r>
              <w:rPr>
                <w:b/>
              </w:rPr>
              <w:t>Autentikasi</w:t>
            </w:r>
          </w:p>
        </w:tc>
        <w:tc>
          <w:tcPr>
            <w:tcW w:w="4680" w:type="dxa"/>
          </w:tcPr>
          <w:p w14:paraId="21374364" w14:textId="77777777" w:rsidR="00AB6E1C" w:rsidRDefault="00000000">
            <w:r>
              <w:t>Bearer Token + Admin</w:t>
            </w:r>
          </w:p>
        </w:tc>
      </w:tr>
      <w:tr w:rsidR="00AB6E1C" w14:paraId="7A7B37D0" w14:textId="77777777">
        <w:tc>
          <w:tcPr>
            <w:tcW w:w="4680" w:type="dxa"/>
          </w:tcPr>
          <w:p w14:paraId="7147D963" w14:textId="77777777" w:rsidR="00AB6E1C" w:rsidRDefault="00000000">
            <w:r>
              <w:rPr>
                <w:b/>
              </w:rPr>
              <w:t>Request Body</w:t>
            </w:r>
          </w:p>
        </w:tc>
        <w:tc>
          <w:tcPr>
            <w:tcW w:w="4680" w:type="dxa"/>
          </w:tcPr>
          <w:p w14:paraId="6C6BB13C" w14:textId="77777777" w:rsidR="00AB6E1C" w:rsidRDefault="00000000">
            <w:r>
              <w:rPr>
                <w:rFonts w:ascii="Consolas" w:hAnsi="Consolas"/>
                <w:sz w:val="19"/>
              </w:rPr>
              <w:t>{</w:t>
            </w:r>
            <w:r>
              <w:rPr>
                <w:rFonts w:ascii="Consolas" w:hAnsi="Consolas"/>
                <w:sz w:val="19"/>
              </w:rPr>
              <w:br/>
              <w:t xml:space="preserve">  "name": "Lampu Jalan",</w:t>
            </w:r>
            <w:r>
              <w:rPr>
                <w:rFonts w:ascii="Consolas" w:hAnsi="Consolas"/>
                <w:sz w:val="19"/>
              </w:rPr>
              <w:br/>
              <w:t xml:space="preserve">  "description": "Fasilitas penerangan jalan umum mati"</w:t>
            </w:r>
            <w:r>
              <w:rPr>
                <w:rFonts w:ascii="Consolas" w:hAnsi="Consolas"/>
                <w:sz w:val="19"/>
              </w:rPr>
              <w:br/>
              <w:t>}</w:t>
            </w:r>
          </w:p>
        </w:tc>
      </w:tr>
      <w:tr w:rsidR="00AB6E1C" w14:paraId="0026C875" w14:textId="77777777">
        <w:tc>
          <w:tcPr>
            <w:tcW w:w="4680" w:type="dxa"/>
          </w:tcPr>
          <w:p w14:paraId="641931DA" w14:textId="77777777" w:rsidR="00AB6E1C" w:rsidRDefault="00000000">
            <w:r>
              <w:rPr>
                <w:b/>
              </w:rPr>
              <w:t>Response (JSON)</w:t>
            </w:r>
          </w:p>
        </w:tc>
        <w:tc>
          <w:tcPr>
            <w:tcW w:w="4680" w:type="dxa"/>
          </w:tcPr>
          <w:p w14:paraId="359A6BD0" w14:textId="77777777" w:rsidR="00AB6E1C" w:rsidRDefault="00000000">
            <w:r>
              <w:rPr>
                <w:rFonts w:ascii="Consolas" w:hAnsi="Consolas"/>
                <w:sz w:val="19"/>
              </w:rPr>
              <w:t>{</w:t>
            </w:r>
            <w:r>
              <w:rPr>
                <w:rFonts w:ascii="Consolas" w:hAnsi="Consolas"/>
                <w:sz w:val="19"/>
              </w:rPr>
              <w:br/>
              <w:t xml:space="preserve">  "status": "success",</w:t>
            </w:r>
            <w:r>
              <w:rPr>
                <w:rFonts w:ascii="Consolas" w:hAnsi="Consolas"/>
                <w:sz w:val="19"/>
              </w:rPr>
              <w:br/>
              <w:t xml:space="preserve">  "data": {</w:t>
            </w:r>
            <w:r>
              <w:rPr>
                <w:rFonts w:ascii="Consolas" w:hAnsi="Consolas"/>
                <w:sz w:val="19"/>
              </w:rPr>
              <w:br/>
              <w:t xml:space="preserve">    "id": "new-cat-uuid",</w:t>
            </w:r>
            <w:r>
              <w:rPr>
                <w:rFonts w:ascii="Consolas" w:hAnsi="Consolas"/>
                <w:sz w:val="19"/>
              </w:rPr>
              <w:br/>
              <w:t xml:space="preserve">    "name": "Lampu Jalan",</w:t>
            </w:r>
            <w:r>
              <w:rPr>
                <w:rFonts w:ascii="Consolas" w:hAnsi="Consolas"/>
                <w:sz w:val="19"/>
              </w:rPr>
              <w:br/>
              <w:t xml:space="preserve">    "description": "Fasilitas penerangan jalan umum mati"</w:t>
            </w:r>
            <w:r>
              <w:rPr>
                <w:rFonts w:ascii="Consolas" w:hAnsi="Consolas"/>
                <w:sz w:val="19"/>
              </w:rPr>
              <w:br/>
              <w:t xml:space="preserve">  },</w:t>
            </w:r>
            <w:r>
              <w:rPr>
                <w:rFonts w:ascii="Consolas" w:hAnsi="Consolas"/>
                <w:sz w:val="19"/>
              </w:rPr>
              <w:br/>
              <w:t xml:space="preserve">  "message": "Kategori berhasil ditambahkan"</w:t>
            </w:r>
            <w:r>
              <w:rPr>
                <w:rFonts w:ascii="Consolas" w:hAnsi="Consolas"/>
                <w:sz w:val="19"/>
              </w:rPr>
              <w:br/>
              <w:t>}</w:t>
            </w:r>
          </w:p>
        </w:tc>
      </w:tr>
      <w:tr w:rsidR="00AB6E1C" w14:paraId="00145C5F" w14:textId="77777777">
        <w:tc>
          <w:tcPr>
            <w:tcW w:w="4680" w:type="dxa"/>
          </w:tcPr>
          <w:p w14:paraId="6AE4E553" w14:textId="77777777" w:rsidR="00AB6E1C" w:rsidRDefault="00AB6E1C"/>
        </w:tc>
        <w:tc>
          <w:tcPr>
            <w:tcW w:w="4680" w:type="dxa"/>
          </w:tcPr>
          <w:p w14:paraId="6A3EA387" w14:textId="77777777" w:rsidR="00AB6E1C" w:rsidRDefault="00AB6E1C"/>
        </w:tc>
      </w:tr>
    </w:tbl>
    <w:p w14:paraId="28285253" w14:textId="77777777" w:rsidR="00AB6E1C" w:rsidRDefault="00AB6E1C"/>
    <w:tbl>
      <w:tblPr>
        <w:tblW w:w="0" w:type="auto"/>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4680"/>
        <w:gridCol w:w="4680"/>
      </w:tblGrid>
      <w:tr w:rsidR="00AB6E1C" w14:paraId="2CF26DD9" w14:textId="77777777">
        <w:tc>
          <w:tcPr>
            <w:tcW w:w="4680" w:type="dxa"/>
          </w:tcPr>
          <w:p w14:paraId="2DEAFB45" w14:textId="77777777" w:rsidR="00AB6E1C" w:rsidRDefault="00000000">
            <w:r>
              <w:rPr>
                <w:b/>
              </w:rPr>
              <w:t>Endpoint</w:t>
            </w:r>
          </w:p>
        </w:tc>
        <w:tc>
          <w:tcPr>
            <w:tcW w:w="4680" w:type="dxa"/>
          </w:tcPr>
          <w:p w14:paraId="2AB64143" w14:textId="77777777" w:rsidR="00AB6E1C" w:rsidRDefault="00000000">
            <w:r>
              <w:rPr>
                <w:b/>
                <w:color w:val="FFC107"/>
              </w:rPr>
              <w:t xml:space="preserve">[PUT] </w:t>
            </w:r>
            <w:r>
              <w:t>/api/categories/:id</w:t>
            </w:r>
          </w:p>
        </w:tc>
      </w:tr>
      <w:tr w:rsidR="00AB6E1C" w14:paraId="79D6DD42" w14:textId="77777777">
        <w:tc>
          <w:tcPr>
            <w:tcW w:w="4680" w:type="dxa"/>
          </w:tcPr>
          <w:p w14:paraId="6B6CF4BF" w14:textId="77777777" w:rsidR="00AB6E1C" w:rsidRDefault="00000000">
            <w:r>
              <w:rPr>
                <w:b/>
              </w:rPr>
              <w:t>Deskripsi</w:t>
            </w:r>
          </w:p>
        </w:tc>
        <w:tc>
          <w:tcPr>
            <w:tcW w:w="4680" w:type="dxa"/>
          </w:tcPr>
          <w:p w14:paraId="4DF63833" w14:textId="77777777" w:rsidR="00AB6E1C" w:rsidRDefault="00000000">
            <w:r>
              <w:t>Mengubah data kategori infrastruktur (hanya untuk Admin CMS).</w:t>
            </w:r>
          </w:p>
        </w:tc>
      </w:tr>
      <w:tr w:rsidR="00AB6E1C" w14:paraId="55C56DD5" w14:textId="77777777">
        <w:tc>
          <w:tcPr>
            <w:tcW w:w="4680" w:type="dxa"/>
          </w:tcPr>
          <w:p w14:paraId="42F319EC" w14:textId="77777777" w:rsidR="00AB6E1C" w:rsidRDefault="00000000">
            <w:r>
              <w:rPr>
                <w:b/>
              </w:rPr>
              <w:t>Autentikasi</w:t>
            </w:r>
          </w:p>
        </w:tc>
        <w:tc>
          <w:tcPr>
            <w:tcW w:w="4680" w:type="dxa"/>
          </w:tcPr>
          <w:p w14:paraId="033650C6" w14:textId="77777777" w:rsidR="00AB6E1C" w:rsidRDefault="00000000">
            <w:r>
              <w:t>Bearer Token + Admin</w:t>
            </w:r>
          </w:p>
        </w:tc>
      </w:tr>
      <w:tr w:rsidR="00AB6E1C" w14:paraId="32F98CAC" w14:textId="77777777">
        <w:tc>
          <w:tcPr>
            <w:tcW w:w="4680" w:type="dxa"/>
          </w:tcPr>
          <w:p w14:paraId="12135D2D" w14:textId="77777777" w:rsidR="00AB6E1C" w:rsidRDefault="00000000">
            <w:r>
              <w:rPr>
                <w:b/>
              </w:rPr>
              <w:t>Request Body</w:t>
            </w:r>
          </w:p>
        </w:tc>
        <w:tc>
          <w:tcPr>
            <w:tcW w:w="4680" w:type="dxa"/>
          </w:tcPr>
          <w:p w14:paraId="0BEA34D5" w14:textId="77777777" w:rsidR="00AB6E1C" w:rsidRDefault="00000000">
            <w:r>
              <w:rPr>
                <w:rFonts w:ascii="Consolas" w:hAnsi="Consolas"/>
                <w:sz w:val="19"/>
              </w:rPr>
              <w:t>{</w:t>
            </w:r>
            <w:r>
              <w:rPr>
                <w:rFonts w:ascii="Consolas" w:hAnsi="Consolas"/>
                <w:sz w:val="19"/>
              </w:rPr>
              <w:br/>
              <w:t xml:space="preserve">  "name": "Lampu Jalan Utama",</w:t>
            </w:r>
            <w:r>
              <w:rPr>
                <w:rFonts w:ascii="Consolas" w:hAnsi="Consolas"/>
                <w:sz w:val="19"/>
              </w:rPr>
              <w:br/>
              <w:t xml:space="preserve">  "description": "Kerusakan fasilitas PJU di jalan protokol"</w:t>
            </w:r>
            <w:r>
              <w:rPr>
                <w:rFonts w:ascii="Consolas" w:hAnsi="Consolas"/>
                <w:sz w:val="19"/>
              </w:rPr>
              <w:br/>
              <w:t>}</w:t>
            </w:r>
          </w:p>
        </w:tc>
      </w:tr>
      <w:tr w:rsidR="00AB6E1C" w14:paraId="11D5EC71" w14:textId="77777777">
        <w:tc>
          <w:tcPr>
            <w:tcW w:w="4680" w:type="dxa"/>
          </w:tcPr>
          <w:p w14:paraId="2A966C4A" w14:textId="77777777" w:rsidR="00AB6E1C" w:rsidRDefault="00000000">
            <w:r>
              <w:rPr>
                <w:b/>
              </w:rPr>
              <w:t>Response (JSON)</w:t>
            </w:r>
          </w:p>
        </w:tc>
        <w:tc>
          <w:tcPr>
            <w:tcW w:w="4680" w:type="dxa"/>
          </w:tcPr>
          <w:p w14:paraId="67C5297F" w14:textId="77777777" w:rsidR="00AB6E1C" w:rsidRDefault="00000000">
            <w:r>
              <w:rPr>
                <w:rFonts w:ascii="Consolas" w:hAnsi="Consolas"/>
                <w:sz w:val="19"/>
              </w:rPr>
              <w:t>{</w:t>
            </w:r>
            <w:r>
              <w:rPr>
                <w:rFonts w:ascii="Consolas" w:hAnsi="Consolas"/>
                <w:sz w:val="19"/>
              </w:rPr>
              <w:br/>
              <w:t xml:space="preserve">  "status": "success",</w:t>
            </w:r>
            <w:r>
              <w:rPr>
                <w:rFonts w:ascii="Consolas" w:hAnsi="Consolas"/>
                <w:sz w:val="19"/>
              </w:rPr>
              <w:br/>
              <w:t xml:space="preserve">  "data": {</w:t>
            </w:r>
            <w:r>
              <w:rPr>
                <w:rFonts w:ascii="Consolas" w:hAnsi="Consolas"/>
                <w:sz w:val="19"/>
              </w:rPr>
              <w:br/>
              <w:t xml:space="preserve">    "id": "cat-uuid",</w:t>
            </w:r>
            <w:r>
              <w:rPr>
                <w:rFonts w:ascii="Consolas" w:hAnsi="Consolas"/>
                <w:sz w:val="19"/>
              </w:rPr>
              <w:br/>
              <w:t xml:space="preserve">    "name": "Lampu Jalan Utama",</w:t>
            </w:r>
            <w:r>
              <w:rPr>
                <w:rFonts w:ascii="Consolas" w:hAnsi="Consolas"/>
                <w:sz w:val="19"/>
              </w:rPr>
              <w:br/>
              <w:t xml:space="preserve">    "description": "Kerusakan fasilitas PJU di jalan protokol"</w:t>
            </w:r>
            <w:r>
              <w:rPr>
                <w:rFonts w:ascii="Consolas" w:hAnsi="Consolas"/>
                <w:sz w:val="19"/>
              </w:rPr>
              <w:br/>
              <w:t xml:space="preserve">  },</w:t>
            </w:r>
            <w:r>
              <w:rPr>
                <w:rFonts w:ascii="Consolas" w:hAnsi="Consolas"/>
                <w:sz w:val="19"/>
              </w:rPr>
              <w:br/>
              <w:t xml:space="preserve">  "message": "Kategori berhasil diubah"</w:t>
            </w:r>
            <w:r>
              <w:rPr>
                <w:rFonts w:ascii="Consolas" w:hAnsi="Consolas"/>
                <w:sz w:val="19"/>
              </w:rPr>
              <w:br/>
              <w:t>}</w:t>
            </w:r>
          </w:p>
        </w:tc>
      </w:tr>
      <w:tr w:rsidR="00AB6E1C" w14:paraId="5BE813DD" w14:textId="77777777">
        <w:tc>
          <w:tcPr>
            <w:tcW w:w="4680" w:type="dxa"/>
          </w:tcPr>
          <w:p w14:paraId="56DC75D4" w14:textId="77777777" w:rsidR="00AB6E1C" w:rsidRDefault="00AB6E1C"/>
        </w:tc>
        <w:tc>
          <w:tcPr>
            <w:tcW w:w="4680" w:type="dxa"/>
          </w:tcPr>
          <w:p w14:paraId="62A12A7E" w14:textId="77777777" w:rsidR="00AB6E1C" w:rsidRDefault="00AB6E1C"/>
        </w:tc>
      </w:tr>
    </w:tbl>
    <w:p w14:paraId="714EFB4B" w14:textId="77777777" w:rsidR="00AB6E1C" w:rsidRDefault="00AB6E1C"/>
    <w:tbl>
      <w:tblPr>
        <w:tblW w:w="0" w:type="auto"/>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4680"/>
        <w:gridCol w:w="4680"/>
      </w:tblGrid>
      <w:tr w:rsidR="00AB6E1C" w14:paraId="6A842348" w14:textId="77777777">
        <w:tc>
          <w:tcPr>
            <w:tcW w:w="4680" w:type="dxa"/>
          </w:tcPr>
          <w:p w14:paraId="7E0B6FAB" w14:textId="77777777" w:rsidR="00AB6E1C" w:rsidRDefault="00000000">
            <w:r>
              <w:rPr>
                <w:b/>
              </w:rPr>
              <w:t>Endpoint</w:t>
            </w:r>
          </w:p>
        </w:tc>
        <w:tc>
          <w:tcPr>
            <w:tcW w:w="4680" w:type="dxa"/>
          </w:tcPr>
          <w:p w14:paraId="17C7E40A" w14:textId="77777777" w:rsidR="00AB6E1C" w:rsidRDefault="00000000">
            <w:r>
              <w:rPr>
                <w:b/>
                <w:color w:val="FFC107"/>
              </w:rPr>
              <w:t xml:space="preserve">[DELETE] </w:t>
            </w:r>
            <w:r>
              <w:t>/api/categories/:id</w:t>
            </w:r>
          </w:p>
        </w:tc>
      </w:tr>
      <w:tr w:rsidR="00AB6E1C" w14:paraId="14790B64" w14:textId="77777777">
        <w:tc>
          <w:tcPr>
            <w:tcW w:w="4680" w:type="dxa"/>
          </w:tcPr>
          <w:p w14:paraId="6A4A5E37" w14:textId="77777777" w:rsidR="00AB6E1C" w:rsidRDefault="00000000">
            <w:r>
              <w:rPr>
                <w:b/>
              </w:rPr>
              <w:t>Deskripsi</w:t>
            </w:r>
          </w:p>
        </w:tc>
        <w:tc>
          <w:tcPr>
            <w:tcW w:w="4680" w:type="dxa"/>
          </w:tcPr>
          <w:p w14:paraId="420D54BF" w14:textId="77777777" w:rsidR="00AB6E1C" w:rsidRDefault="00000000">
            <w:r>
              <w:t>Menghapus kategori infrastruktur (hanya untuk Admin CMS).</w:t>
            </w:r>
          </w:p>
        </w:tc>
      </w:tr>
      <w:tr w:rsidR="00AB6E1C" w14:paraId="2084B40F" w14:textId="77777777">
        <w:tc>
          <w:tcPr>
            <w:tcW w:w="4680" w:type="dxa"/>
          </w:tcPr>
          <w:p w14:paraId="02B6B34E" w14:textId="77777777" w:rsidR="00AB6E1C" w:rsidRDefault="00000000">
            <w:r>
              <w:rPr>
                <w:b/>
              </w:rPr>
              <w:t>Autentikasi</w:t>
            </w:r>
          </w:p>
        </w:tc>
        <w:tc>
          <w:tcPr>
            <w:tcW w:w="4680" w:type="dxa"/>
          </w:tcPr>
          <w:p w14:paraId="36095EC0" w14:textId="77777777" w:rsidR="00AB6E1C" w:rsidRDefault="00000000">
            <w:r>
              <w:t>Bearer Token + Admin</w:t>
            </w:r>
          </w:p>
        </w:tc>
      </w:tr>
      <w:tr w:rsidR="00AB6E1C" w14:paraId="5D47BC89" w14:textId="77777777">
        <w:tc>
          <w:tcPr>
            <w:tcW w:w="4680" w:type="dxa"/>
          </w:tcPr>
          <w:p w14:paraId="1DFC78CC" w14:textId="77777777" w:rsidR="00AB6E1C" w:rsidRDefault="00000000">
            <w:r>
              <w:rPr>
                <w:b/>
              </w:rPr>
              <w:t>Request Body</w:t>
            </w:r>
          </w:p>
        </w:tc>
        <w:tc>
          <w:tcPr>
            <w:tcW w:w="4680" w:type="dxa"/>
          </w:tcPr>
          <w:p w14:paraId="79B2D950" w14:textId="77777777" w:rsidR="00AB6E1C" w:rsidRDefault="00000000">
            <w:r>
              <w:rPr>
                <w:rFonts w:ascii="Consolas" w:hAnsi="Consolas"/>
                <w:sz w:val="19"/>
              </w:rPr>
              <w:t>N/A</w:t>
            </w:r>
          </w:p>
        </w:tc>
      </w:tr>
      <w:tr w:rsidR="00AB6E1C" w14:paraId="74B90604" w14:textId="77777777">
        <w:tc>
          <w:tcPr>
            <w:tcW w:w="4680" w:type="dxa"/>
          </w:tcPr>
          <w:p w14:paraId="2418B1F5" w14:textId="77777777" w:rsidR="00AB6E1C" w:rsidRDefault="00000000">
            <w:r>
              <w:rPr>
                <w:b/>
              </w:rPr>
              <w:t>Response (JSON)</w:t>
            </w:r>
          </w:p>
        </w:tc>
        <w:tc>
          <w:tcPr>
            <w:tcW w:w="4680" w:type="dxa"/>
          </w:tcPr>
          <w:p w14:paraId="626FC3D7" w14:textId="77777777" w:rsidR="00AB6E1C" w:rsidRDefault="00000000">
            <w:r>
              <w:rPr>
                <w:rFonts w:ascii="Consolas" w:hAnsi="Consolas"/>
                <w:sz w:val="19"/>
              </w:rPr>
              <w:t>{</w:t>
            </w:r>
            <w:r>
              <w:rPr>
                <w:rFonts w:ascii="Consolas" w:hAnsi="Consolas"/>
                <w:sz w:val="19"/>
              </w:rPr>
              <w:br/>
              <w:t xml:space="preserve">  "status": "success",</w:t>
            </w:r>
            <w:r>
              <w:rPr>
                <w:rFonts w:ascii="Consolas" w:hAnsi="Consolas"/>
                <w:sz w:val="19"/>
              </w:rPr>
              <w:br/>
              <w:t xml:space="preserve">  "data": null,</w:t>
            </w:r>
            <w:r>
              <w:rPr>
                <w:rFonts w:ascii="Consolas" w:hAnsi="Consolas"/>
                <w:sz w:val="19"/>
              </w:rPr>
              <w:br/>
              <w:t xml:space="preserve">  "message": "Kategori berhasil dihapus"</w:t>
            </w:r>
            <w:r>
              <w:rPr>
                <w:rFonts w:ascii="Consolas" w:hAnsi="Consolas"/>
                <w:sz w:val="19"/>
              </w:rPr>
              <w:br/>
              <w:t>}</w:t>
            </w:r>
          </w:p>
        </w:tc>
      </w:tr>
      <w:tr w:rsidR="00AB6E1C" w14:paraId="6AEC26D0" w14:textId="77777777">
        <w:tc>
          <w:tcPr>
            <w:tcW w:w="4680" w:type="dxa"/>
          </w:tcPr>
          <w:p w14:paraId="7928AB68" w14:textId="77777777" w:rsidR="00AB6E1C" w:rsidRDefault="00AB6E1C"/>
        </w:tc>
        <w:tc>
          <w:tcPr>
            <w:tcW w:w="4680" w:type="dxa"/>
          </w:tcPr>
          <w:p w14:paraId="28449A9C" w14:textId="77777777" w:rsidR="00AB6E1C" w:rsidRDefault="00AB6E1C"/>
        </w:tc>
      </w:tr>
    </w:tbl>
    <w:p w14:paraId="0099F918" w14:textId="77777777" w:rsidR="00AB6E1C" w:rsidRDefault="00AB6E1C"/>
    <w:p w14:paraId="2DF5C731" w14:textId="77777777" w:rsidR="00AB6E1C" w:rsidRDefault="00AB6E1C"/>
    <w:p w14:paraId="48E7627E" w14:textId="77777777" w:rsidR="00AB6E1C" w:rsidRDefault="00000000">
      <w:r>
        <w:rPr>
          <w:rFonts w:ascii="Arial" w:hAnsi="Arial"/>
          <w:b/>
          <w:color w:val="2E75B6"/>
          <w:sz w:val="28"/>
        </w:rPr>
        <w:t>• Modul: Laporan (/api/reports)</w:t>
      </w:r>
    </w:p>
    <w:tbl>
      <w:tblPr>
        <w:tblW w:w="0" w:type="auto"/>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4680"/>
        <w:gridCol w:w="4680"/>
      </w:tblGrid>
      <w:tr w:rsidR="00AB6E1C" w14:paraId="276F6231" w14:textId="77777777">
        <w:tc>
          <w:tcPr>
            <w:tcW w:w="4680" w:type="dxa"/>
          </w:tcPr>
          <w:p w14:paraId="6FBA49E2" w14:textId="77777777" w:rsidR="00AB6E1C" w:rsidRDefault="00000000">
            <w:r>
              <w:rPr>
                <w:b/>
              </w:rPr>
              <w:t>Endpoint</w:t>
            </w:r>
          </w:p>
        </w:tc>
        <w:tc>
          <w:tcPr>
            <w:tcW w:w="4680" w:type="dxa"/>
          </w:tcPr>
          <w:p w14:paraId="58B15DFC" w14:textId="77777777" w:rsidR="00AB6E1C" w:rsidRDefault="00000000">
            <w:r>
              <w:rPr>
                <w:b/>
                <w:color w:val="DC3545"/>
              </w:rPr>
              <w:t xml:space="preserve">[POST] </w:t>
            </w:r>
            <w:r>
              <w:t>/api/reports</w:t>
            </w:r>
          </w:p>
        </w:tc>
      </w:tr>
      <w:tr w:rsidR="00AB6E1C" w14:paraId="723F0840" w14:textId="77777777">
        <w:tc>
          <w:tcPr>
            <w:tcW w:w="4680" w:type="dxa"/>
          </w:tcPr>
          <w:p w14:paraId="7716BCE0" w14:textId="77777777" w:rsidR="00AB6E1C" w:rsidRDefault="00000000">
            <w:r>
              <w:rPr>
                <w:b/>
              </w:rPr>
              <w:t>Deskripsi</w:t>
            </w:r>
          </w:p>
        </w:tc>
        <w:tc>
          <w:tcPr>
            <w:tcW w:w="4680" w:type="dxa"/>
          </w:tcPr>
          <w:p w14:paraId="3E58DDBA" w14:textId="77777777" w:rsidR="00AB6E1C" w:rsidRDefault="00000000">
            <w:r>
              <w:t>Warga mengirim laporan keluhan infrastruktur baru.</w:t>
            </w:r>
          </w:p>
        </w:tc>
      </w:tr>
      <w:tr w:rsidR="00AB6E1C" w14:paraId="3515BF8B" w14:textId="77777777">
        <w:tc>
          <w:tcPr>
            <w:tcW w:w="4680" w:type="dxa"/>
          </w:tcPr>
          <w:p w14:paraId="772C7DBA" w14:textId="77777777" w:rsidR="00AB6E1C" w:rsidRDefault="00000000">
            <w:r>
              <w:rPr>
                <w:b/>
              </w:rPr>
              <w:t>Autentikasi</w:t>
            </w:r>
          </w:p>
        </w:tc>
        <w:tc>
          <w:tcPr>
            <w:tcW w:w="4680" w:type="dxa"/>
          </w:tcPr>
          <w:p w14:paraId="00E039CB" w14:textId="77777777" w:rsidR="00AB6E1C" w:rsidRDefault="00000000">
            <w:r>
              <w:t>Bearer Token (Warga/USER)</w:t>
            </w:r>
          </w:p>
        </w:tc>
      </w:tr>
      <w:tr w:rsidR="00AB6E1C" w14:paraId="77D4ACE5" w14:textId="77777777">
        <w:tc>
          <w:tcPr>
            <w:tcW w:w="4680" w:type="dxa"/>
          </w:tcPr>
          <w:p w14:paraId="1E620414" w14:textId="77777777" w:rsidR="00AB6E1C" w:rsidRDefault="00000000">
            <w:r>
              <w:rPr>
                <w:b/>
              </w:rPr>
              <w:t>Request Body</w:t>
            </w:r>
          </w:p>
        </w:tc>
        <w:tc>
          <w:tcPr>
            <w:tcW w:w="4680" w:type="dxa"/>
          </w:tcPr>
          <w:p w14:paraId="3143244F" w14:textId="77777777" w:rsidR="00AB6E1C" w:rsidRDefault="00000000">
            <w:r>
              <w:rPr>
                <w:rFonts w:ascii="Consolas" w:hAnsi="Consolas"/>
                <w:sz w:val="19"/>
              </w:rPr>
              <w:t>{</w:t>
            </w:r>
            <w:r>
              <w:rPr>
                <w:rFonts w:ascii="Consolas" w:hAnsi="Consolas"/>
                <w:sz w:val="19"/>
              </w:rPr>
              <w:br/>
              <w:t xml:space="preserve">  "title": "Jalan berlubang di Tejoagung",</w:t>
            </w:r>
            <w:r>
              <w:rPr>
                <w:rFonts w:ascii="Consolas" w:hAnsi="Consolas"/>
                <w:sz w:val="19"/>
              </w:rPr>
              <w:br/>
              <w:t xml:space="preserve">  "description": "Terdapat lubang besar sedalam 10cm yang membahayakan.",</w:t>
            </w:r>
            <w:r>
              <w:rPr>
                <w:rFonts w:ascii="Consolas" w:hAnsi="Consolas"/>
                <w:sz w:val="19"/>
              </w:rPr>
              <w:br/>
              <w:t xml:space="preserve">  "address": "Jl. Raya Tejoagung, Metro Timur",</w:t>
            </w:r>
            <w:r>
              <w:rPr>
                <w:rFonts w:ascii="Consolas" w:hAnsi="Consolas"/>
                <w:sz w:val="19"/>
              </w:rPr>
              <w:br/>
              <w:t xml:space="preserve">  "latitude": -5.12345,</w:t>
            </w:r>
            <w:r>
              <w:rPr>
                <w:rFonts w:ascii="Consolas" w:hAnsi="Consolas"/>
                <w:sz w:val="19"/>
              </w:rPr>
              <w:br/>
              <w:t xml:space="preserve">  "longitude": 105.12345,</w:t>
            </w:r>
            <w:r>
              <w:rPr>
                <w:rFonts w:ascii="Consolas" w:hAnsi="Consolas"/>
                <w:sz w:val="19"/>
              </w:rPr>
              <w:br/>
              <w:t xml:space="preserve">  "imageUrl": "/uploads/img-12345.png",</w:t>
            </w:r>
            <w:r>
              <w:rPr>
                <w:rFonts w:ascii="Consolas" w:hAnsi="Consolas"/>
                <w:sz w:val="19"/>
              </w:rPr>
              <w:br/>
              <w:t xml:space="preserve">  "categoryId": "cat-uuid"</w:t>
            </w:r>
            <w:r>
              <w:rPr>
                <w:rFonts w:ascii="Consolas" w:hAnsi="Consolas"/>
                <w:sz w:val="19"/>
              </w:rPr>
              <w:br/>
              <w:t>}</w:t>
            </w:r>
          </w:p>
        </w:tc>
      </w:tr>
      <w:tr w:rsidR="00AB6E1C" w14:paraId="0C165A22" w14:textId="77777777">
        <w:tc>
          <w:tcPr>
            <w:tcW w:w="4680" w:type="dxa"/>
          </w:tcPr>
          <w:p w14:paraId="34F9CC9C" w14:textId="77777777" w:rsidR="00AB6E1C" w:rsidRDefault="00000000">
            <w:r>
              <w:rPr>
                <w:b/>
              </w:rPr>
              <w:t>Response (JSON)</w:t>
            </w:r>
          </w:p>
        </w:tc>
        <w:tc>
          <w:tcPr>
            <w:tcW w:w="4680" w:type="dxa"/>
          </w:tcPr>
          <w:p w14:paraId="6E2B3ED5" w14:textId="77777777" w:rsidR="00AB6E1C" w:rsidRDefault="00000000">
            <w:r>
              <w:rPr>
                <w:rFonts w:ascii="Consolas" w:hAnsi="Consolas"/>
                <w:sz w:val="19"/>
              </w:rPr>
              <w:t>{</w:t>
            </w:r>
            <w:r>
              <w:rPr>
                <w:rFonts w:ascii="Consolas" w:hAnsi="Consolas"/>
                <w:sz w:val="19"/>
              </w:rPr>
              <w:br/>
              <w:t xml:space="preserve">  "status": "success",</w:t>
            </w:r>
            <w:r>
              <w:rPr>
                <w:rFonts w:ascii="Consolas" w:hAnsi="Consolas"/>
                <w:sz w:val="19"/>
              </w:rPr>
              <w:br/>
              <w:t xml:space="preserve">  "data": {</w:t>
            </w:r>
            <w:r>
              <w:rPr>
                <w:rFonts w:ascii="Consolas" w:hAnsi="Consolas"/>
                <w:sz w:val="19"/>
              </w:rPr>
              <w:br/>
              <w:t xml:space="preserve">    "id": "rep-uuid",</w:t>
            </w:r>
            <w:r>
              <w:rPr>
                <w:rFonts w:ascii="Consolas" w:hAnsi="Consolas"/>
                <w:sz w:val="19"/>
              </w:rPr>
              <w:br/>
              <w:t xml:space="preserve">    "title": "Jalan berlubang di Tejoagung",</w:t>
            </w:r>
            <w:r>
              <w:rPr>
                <w:rFonts w:ascii="Consolas" w:hAnsi="Consolas"/>
                <w:sz w:val="19"/>
              </w:rPr>
              <w:br/>
              <w:t xml:space="preserve">    "status": "PENDING",</w:t>
            </w:r>
            <w:r>
              <w:rPr>
                <w:rFonts w:ascii="Consolas" w:hAnsi="Consolas"/>
                <w:sz w:val="19"/>
              </w:rPr>
              <w:br/>
              <w:t xml:space="preserve">    "userId": "user-uuid",</w:t>
            </w:r>
            <w:r>
              <w:rPr>
                <w:rFonts w:ascii="Consolas" w:hAnsi="Consolas"/>
                <w:sz w:val="19"/>
              </w:rPr>
              <w:br/>
              <w:t xml:space="preserve">    "categoryId": "cat-uuid"</w:t>
            </w:r>
            <w:r>
              <w:rPr>
                <w:rFonts w:ascii="Consolas" w:hAnsi="Consolas"/>
                <w:sz w:val="19"/>
              </w:rPr>
              <w:br/>
              <w:t xml:space="preserve">  },</w:t>
            </w:r>
            <w:r>
              <w:rPr>
                <w:rFonts w:ascii="Consolas" w:hAnsi="Consolas"/>
                <w:sz w:val="19"/>
              </w:rPr>
              <w:br/>
              <w:t xml:space="preserve">  "message": "Laporan berhasil dibuat"</w:t>
            </w:r>
            <w:r>
              <w:rPr>
                <w:rFonts w:ascii="Consolas" w:hAnsi="Consolas"/>
                <w:sz w:val="19"/>
              </w:rPr>
              <w:br/>
              <w:t>}</w:t>
            </w:r>
          </w:p>
        </w:tc>
      </w:tr>
      <w:tr w:rsidR="00AB6E1C" w14:paraId="09679FD4" w14:textId="77777777">
        <w:tc>
          <w:tcPr>
            <w:tcW w:w="4680" w:type="dxa"/>
          </w:tcPr>
          <w:p w14:paraId="508C7B6E" w14:textId="77777777" w:rsidR="00AB6E1C" w:rsidRDefault="00AB6E1C"/>
        </w:tc>
        <w:tc>
          <w:tcPr>
            <w:tcW w:w="4680" w:type="dxa"/>
          </w:tcPr>
          <w:p w14:paraId="386803D4" w14:textId="77777777" w:rsidR="00AB6E1C" w:rsidRDefault="00AB6E1C"/>
        </w:tc>
      </w:tr>
    </w:tbl>
    <w:p w14:paraId="676B4A40" w14:textId="77777777" w:rsidR="00AB6E1C" w:rsidRDefault="00AB6E1C"/>
    <w:tbl>
      <w:tblPr>
        <w:tblW w:w="0" w:type="auto"/>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4680"/>
        <w:gridCol w:w="4680"/>
      </w:tblGrid>
      <w:tr w:rsidR="00AB6E1C" w14:paraId="1C538D02" w14:textId="77777777">
        <w:tc>
          <w:tcPr>
            <w:tcW w:w="4680" w:type="dxa"/>
          </w:tcPr>
          <w:p w14:paraId="1A0C68F9" w14:textId="77777777" w:rsidR="00AB6E1C" w:rsidRDefault="00000000">
            <w:r>
              <w:rPr>
                <w:b/>
              </w:rPr>
              <w:t>Endpoint</w:t>
            </w:r>
          </w:p>
        </w:tc>
        <w:tc>
          <w:tcPr>
            <w:tcW w:w="4680" w:type="dxa"/>
          </w:tcPr>
          <w:p w14:paraId="6923C543" w14:textId="77777777" w:rsidR="00AB6E1C" w:rsidRDefault="00000000">
            <w:r>
              <w:rPr>
                <w:b/>
                <w:color w:val="28A745"/>
              </w:rPr>
              <w:t xml:space="preserve">[GET] </w:t>
            </w:r>
            <w:r>
              <w:t>/api/reports</w:t>
            </w:r>
          </w:p>
        </w:tc>
      </w:tr>
      <w:tr w:rsidR="00AB6E1C" w14:paraId="6D1015FA" w14:textId="77777777">
        <w:tc>
          <w:tcPr>
            <w:tcW w:w="4680" w:type="dxa"/>
          </w:tcPr>
          <w:p w14:paraId="4C554E42" w14:textId="77777777" w:rsidR="00AB6E1C" w:rsidRDefault="00000000">
            <w:r>
              <w:rPr>
                <w:b/>
              </w:rPr>
              <w:t>Deskripsi</w:t>
            </w:r>
          </w:p>
        </w:tc>
        <w:tc>
          <w:tcPr>
            <w:tcW w:w="4680" w:type="dxa"/>
          </w:tcPr>
          <w:p w14:paraId="7FA80D38" w14:textId="77777777" w:rsidR="00AB6E1C" w:rsidRDefault="00000000">
            <w:r>
              <w:t>Mengambil daftar laporan. Mendukung filter via Query Params (?userId=x&amp;status=y&amp;categoryId=z).</w:t>
            </w:r>
          </w:p>
        </w:tc>
      </w:tr>
      <w:tr w:rsidR="00AB6E1C" w14:paraId="086B3E83" w14:textId="77777777">
        <w:tc>
          <w:tcPr>
            <w:tcW w:w="4680" w:type="dxa"/>
          </w:tcPr>
          <w:p w14:paraId="1D2802BF" w14:textId="77777777" w:rsidR="00AB6E1C" w:rsidRDefault="00000000">
            <w:r>
              <w:rPr>
                <w:b/>
              </w:rPr>
              <w:t>Autentikasi</w:t>
            </w:r>
          </w:p>
        </w:tc>
        <w:tc>
          <w:tcPr>
            <w:tcW w:w="4680" w:type="dxa"/>
          </w:tcPr>
          <w:p w14:paraId="22FE14A8" w14:textId="77777777" w:rsidR="00AB6E1C" w:rsidRDefault="00000000">
            <w:r>
              <w:t>Publik</w:t>
            </w:r>
          </w:p>
        </w:tc>
      </w:tr>
      <w:tr w:rsidR="00AB6E1C" w14:paraId="5C61387F" w14:textId="77777777">
        <w:tc>
          <w:tcPr>
            <w:tcW w:w="4680" w:type="dxa"/>
          </w:tcPr>
          <w:p w14:paraId="1549D406" w14:textId="77777777" w:rsidR="00AB6E1C" w:rsidRDefault="00000000">
            <w:r>
              <w:rPr>
                <w:b/>
              </w:rPr>
              <w:t>Request Body</w:t>
            </w:r>
          </w:p>
        </w:tc>
        <w:tc>
          <w:tcPr>
            <w:tcW w:w="4680" w:type="dxa"/>
          </w:tcPr>
          <w:p w14:paraId="4C57B901" w14:textId="77777777" w:rsidR="00AB6E1C" w:rsidRDefault="00000000">
            <w:r>
              <w:rPr>
                <w:rFonts w:ascii="Consolas" w:hAnsi="Consolas"/>
                <w:sz w:val="19"/>
              </w:rPr>
              <w:t>N/A</w:t>
            </w:r>
          </w:p>
        </w:tc>
      </w:tr>
      <w:tr w:rsidR="00AB6E1C" w14:paraId="709DAE89" w14:textId="77777777">
        <w:tc>
          <w:tcPr>
            <w:tcW w:w="4680" w:type="dxa"/>
          </w:tcPr>
          <w:p w14:paraId="18C157E0" w14:textId="77777777" w:rsidR="00AB6E1C" w:rsidRDefault="00000000">
            <w:r>
              <w:rPr>
                <w:b/>
              </w:rPr>
              <w:lastRenderedPageBreak/>
              <w:t>Response (JSON)</w:t>
            </w:r>
          </w:p>
        </w:tc>
        <w:tc>
          <w:tcPr>
            <w:tcW w:w="4680" w:type="dxa"/>
          </w:tcPr>
          <w:p w14:paraId="4C54E9E4" w14:textId="77777777" w:rsidR="00AB6E1C" w:rsidRDefault="00000000">
            <w:r>
              <w:rPr>
                <w:rFonts w:ascii="Consolas" w:hAnsi="Consolas"/>
                <w:sz w:val="19"/>
              </w:rPr>
              <w:t>{</w:t>
            </w:r>
            <w:r>
              <w:rPr>
                <w:rFonts w:ascii="Consolas" w:hAnsi="Consolas"/>
                <w:sz w:val="19"/>
              </w:rPr>
              <w:br/>
              <w:t xml:space="preserve">  "status": "success",</w:t>
            </w:r>
            <w:r>
              <w:rPr>
                <w:rFonts w:ascii="Consolas" w:hAnsi="Consolas"/>
                <w:sz w:val="19"/>
              </w:rPr>
              <w:br/>
              <w:t xml:space="preserve">  "data": [</w:t>
            </w:r>
            <w:r>
              <w:rPr>
                <w:rFonts w:ascii="Consolas" w:hAnsi="Consolas"/>
                <w:sz w:val="19"/>
              </w:rPr>
              <w:br/>
              <w:t xml:space="preserve">    {</w:t>
            </w:r>
            <w:r>
              <w:rPr>
                <w:rFonts w:ascii="Consolas" w:hAnsi="Consolas"/>
                <w:sz w:val="19"/>
              </w:rPr>
              <w:br/>
              <w:t xml:space="preserve">      "id": "rep-uuid",</w:t>
            </w:r>
            <w:r>
              <w:rPr>
                <w:rFonts w:ascii="Consolas" w:hAnsi="Consolas"/>
                <w:sz w:val="19"/>
              </w:rPr>
              <w:br/>
              <w:t xml:space="preserve">      "title": "Jalan berlubang",</w:t>
            </w:r>
            <w:r>
              <w:rPr>
                <w:rFonts w:ascii="Consolas" w:hAnsi="Consolas"/>
                <w:sz w:val="19"/>
              </w:rPr>
              <w:br/>
              <w:t xml:space="preserve">      "status": "PENDING",</w:t>
            </w:r>
            <w:r>
              <w:rPr>
                <w:rFonts w:ascii="Consolas" w:hAnsi="Consolas"/>
                <w:sz w:val="19"/>
              </w:rPr>
              <w:br/>
              <w:t xml:space="preserve">      "user": { "name": "Budi" },</w:t>
            </w:r>
            <w:r>
              <w:rPr>
                <w:rFonts w:ascii="Consolas" w:hAnsi="Consolas"/>
                <w:sz w:val="19"/>
              </w:rPr>
              <w:br/>
              <w:t xml:space="preserve">      "category": { "name": "Jalan Raya" }</w:t>
            </w:r>
            <w:r>
              <w:rPr>
                <w:rFonts w:ascii="Consolas" w:hAnsi="Consolas"/>
                <w:sz w:val="19"/>
              </w:rPr>
              <w:br/>
              <w:t xml:space="preserve">    }</w:t>
            </w:r>
            <w:r>
              <w:rPr>
                <w:rFonts w:ascii="Consolas" w:hAnsi="Consolas"/>
                <w:sz w:val="19"/>
              </w:rPr>
              <w:br/>
              <w:t xml:space="preserve">  ],</w:t>
            </w:r>
            <w:r>
              <w:rPr>
                <w:rFonts w:ascii="Consolas" w:hAnsi="Consolas"/>
                <w:sz w:val="19"/>
              </w:rPr>
              <w:br/>
              <w:t xml:space="preserve">  "message": "Berhasil mengambil daftar laporan"</w:t>
            </w:r>
            <w:r>
              <w:rPr>
                <w:rFonts w:ascii="Consolas" w:hAnsi="Consolas"/>
                <w:sz w:val="19"/>
              </w:rPr>
              <w:br/>
              <w:t>}</w:t>
            </w:r>
          </w:p>
        </w:tc>
      </w:tr>
      <w:tr w:rsidR="00AB6E1C" w14:paraId="68236110" w14:textId="77777777">
        <w:tc>
          <w:tcPr>
            <w:tcW w:w="4680" w:type="dxa"/>
          </w:tcPr>
          <w:p w14:paraId="6C3DAE62" w14:textId="77777777" w:rsidR="00AB6E1C" w:rsidRDefault="00AB6E1C"/>
        </w:tc>
        <w:tc>
          <w:tcPr>
            <w:tcW w:w="4680" w:type="dxa"/>
          </w:tcPr>
          <w:p w14:paraId="1557E61B" w14:textId="77777777" w:rsidR="00AB6E1C" w:rsidRDefault="00AB6E1C"/>
        </w:tc>
      </w:tr>
    </w:tbl>
    <w:p w14:paraId="304F990D" w14:textId="77777777" w:rsidR="00AB6E1C" w:rsidRDefault="00AB6E1C"/>
    <w:tbl>
      <w:tblPr>
        <w:tblW w:w="0" w:type="auto"/>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4680"/>
        <w:gridCol w:w="4680"/>
      </w:tblGrid>
      <w:tr w:rsidR="00AB6E1C" w14:paraId="54BCDFB6" w14:textId="77777777">
        <w:tc>
          <w:tcPr>
            <w:tcW w:w="4680" w:type="dxa"/>
          </w:tcPr>
          <w:p w14:paraId="78AF5352" w14:textId="77777777" w:rsidR="00AB6E1C" w:rsidRDefault="00000000">
            <w:r>
              <w:rPr>
                <w:b/>
              </w:rPr>
              <w:t>Endpoint</w:t>
            </w:r>
          </w:p>
        </w:tc>
        <w:tc>
          <w:tcPr>
            <w:tcW w:w="4680" w:type="dxa"/>
          </w:tcPr>
          <w:p w14:paraId="791C7B8E" w14:textId="77777777" w:rsidR="00AB6E1C" w:rsidRDefault="00000000">
            <w:r>
              <w:rPr>
                <w:b/>
                <w:color w:val="28A745"/>
              </w:rPr>
              <w:t xml:space="preserve">[GET] </w:t>
            </w:r>
            <w:r>
              <w:t>/api/reports/:id</w:t>
            </w:r>
          </w:p>
        </w:tc>
      </w:tr>
      <w:tr w:rsidR="00AB6E1C" w14:paraId="759FC922" w14:textId="77777777">
        <w:tc>
          <w:tcPr>
            <w:tcW w:w="4680" w:type="dxa"/>
          </w:tcPr>
          <w:p w14:paraId="6CDF1CF6" w14:textId="77777777" w:rsidR="00AB6E1C" w:rsidRDefault="00000000">
            <w:r>
              <w:rPr>
                <w:b/>
              </w:rPr>
              <w:t>Deskripsi</w:t>
            </w:r>
          </w:p>
        </w:tc>
        <w:tc>
          <w:tcPr>
            <w:tcW w:w="4680" w:type="dxa"/>
          </w:tcPr>
          <w:p w14:paraId="4666ED06" w14:textId="77777777" w:rsidR="00AB6E1C" w:rsidRDefault="00000000">
            <w:r>
              <w:t>Mengambil detail lengkap laporan berdasarkan ID.</w:t>
            </w:r>
          </w:p>
        </w:tc>
      </w:tr>
      <w:tr w:rsidR="00AB6E1C" w14:paraId="63CAB573" w14:textId="77777777">
        <w:tc>
          <w:tcPr>
            <w:tcW w:w="4680" w:type="dxa"/>
          </w:tcPr>
          <w:p w14:paraId="0DF401E9" w14:textId="77777777" w:rsidR="00AB6E1C" w:rsidRDefault="00000000">
            <w:r>
              <w:rPr>
                <w:b/>
              </w:rPr>
              <w:t>Autentikasi</w:t>
            </w:r>
          </w:p>
        </w:tc>
        <w:tc>
          <w:tcPr>
            <w:tcW w:w="4680" w:type="dxa"/>
          </w:tcPr>
          <w:p w14:paraId="64F9F220" w14:textId="77777777" w:rsidR="00AB6E1C" w:rsidRDefault="00000000">
            <w:r>
              <w:t>Publik</w:t>
            </w:r>
          </w:p>
        </w:tc>
      </w:tr>
      <w:tr w:rsidR="00AB6E1C" w14:paraId="646ED7BA" w14:textId="77777777">
        <w:tc>
          <w:tcPr>
            <w:tcW w:w="4680" w:type="dxa"/>
          </w:tcPr>
          <w:p w14:paraId="729FF855" w14:textId="77777777" w:rsidR="00AB6E1C" w:rsidRDefault="00000000">
            <w:r>
              <w:rPr>
                <w:b/>
              </w:rPr>
              <w:t>Request Body</w:t>
            </w:r>
          </w:p>
        </w:tc>
        <w:tc>
          <w:tcPr>
            <w:tcW w:w="4680" w:type="dxa"/>
          </w:tcPr>
          <w:p w14:paraId="7E06C2DF" w14:textId="77777777" w:rsidR="00AB6E1C" w:rsidRDefault="00000000">
            <w:r>
              <w:rPr>
                <w:rFonts w:ascii="Consolas" w:hAnsi="Consolas"/>
                <w:sz w:val="19"/>
              </w:rPr>
              <w:t>N/A</w:t>
            </w:r>
          </w:p>
        </w:tc>
      </w:tr>
      <w:tr w:rsidR="00AB6E1C" w14:paraId="0C5DB312" w14:textId="77777777">
        <w:tc>
          <w:tcPr>
            <w:tcW w:w="4680" w:type="dxa"/>
          </w:tcPr>
          <w:p w14:paraId="0B56D802" w14:textId="77777777" w:rsidR="00AB6E1C" w:rsidRDefault="00000000">
            <w:r>
              <w:rPr>
                <w:b/>
              </w:rPr>
              <w:t>Response (JSON)</w:t>
            </w:r>
          </w:p>
        </w:tc>
        <w:tc>
          <w:tcPr>
            <w:tcW w:w="4680" w:type="dxa"/>
          </w:tcPr>
          <w:p w14:paraId="1DA98B9C" w14:textId="77777777" w:rsidR="00AB6E1C" w:rsidRDefault="00000000">
            <w:r>
              <w:rPr>
                <w:rFonts w:ascii="Consolas" w:hAnsi="Consolas"/>
                <w:sz w:val="19"/>
              </w:rPr>
              <w:t>{</w:t>
            </w:r>
            <w:r>
              <w:rPr>
                <w:rFonts w:ascii="Consolas" w:hAnsi="Consolas"/>
                <w:sz w:val="19"/>
              </w:rPr>
              <w:br/>
              <w:t xml:space="preserve">  "status": "success",</w:t>
            </w:r>
            <w:r>
              <w:rPr>
                <w:rFonts w:ascii="Consolas" w:hAnsi="Consolas"/>
                <w:sz w:val="19"/>
              </w:rPr>
              <w:br/>
              <w:t xml:space="preserve">  "data": {</w:t>
            </w:r>
            <w:r>
              <w:rPr>
                <w:rFonts w:ascii="Consolas" w:hAnsi="Consolas"/>
                <w:sz w:val="19"/>
              </w:rPr>
              <w:br/>
              <w:t xml:space="preserve">    "id": "rep-uuid",</w:t>
            </w:r>
            <w:r>
              <w:rPr>
                <w:rFonts w:ascii="Consolas" w:hAnsi="Consolas"/>
                <w:sz w:val="19"/>
              </w:rPr>
              <w:br/>
              <w:t xml:space="preserve">    "title": "Jalan berlubang",</w:t>
            </w:r>
            <w:r>
              <w:rPr>
                <w:rFonts w:ascii="Consolas" w:hAnsi="Consolas"/>
                <w:sz w:val="19"/>
              </w:rPr>
              <w:br/>
              <w:t xml:space="preserve">    "description": "Terdapat lubang besar...",</w:t>
            </w:r>
            <w:r>
              <w:rPr>
                <w:rFonts w:ascii="Consolas" w:hAnsi="Consolas"/>
                <w:sz w:val="19"/>
              </w:rPr>
              <w:br/>
              <w:t xml:space="preserve">    "address": "Jl. Raya Tejoagung",</w:t>
            </w:r>
            <w:r>
              <w:rPr>
                <w:rFonts w:ascii="Consolas" w:hAnsi="Consolas"/>
                <w:sz w:val="19"/>
              </w:rPr>
              <w:br/>
              <w:t xml:space="preserve">    "status": "PENDING",</w:t>
            </w:r>
            <w:r>
              <w:rPr>
                <w:rFonts w:ascii="Consolas" w:hAnsi="Consolas"/>
                <w:sz w:val="19"/>
              </w:rPr>
              <w:br/>
              <w:t xml:space="preserve">    "imageUrl": "/uploads/img-123.png",</w:t>
            </w:r>
            <w:r>
              <w:rPr>
                <w:rFonts w:ascii="Consolas" w:hAnsi="Consolas"/>
                <w:sz w:val="19"/>
              </w:rPr>
              <w:br/>
              <w:t xml:space="preserve">    "createdAt": "2026-06-13T13:41:35Z",</w:t>
            </w:r>
            <w:r>
              <w:rPr>
                <w:rFonts w:ascii="Consolas" w:hAnsi="Consolas"/>
                <w:sz w:val="19"/>
              </w:rPr>
              <w:br/>
              <w:t xml:space="preserve">    "user": { "name": "Budi", "email": "budi@gmail.com" },</w:t>
            </w:r>
            <w:r>
              <w:rPr>
                <w:rFonts w:ascii="Consolas" w:hAnsi="Consolas"/>
                <w:sz w:val="19"/>
              </w:rPr>
              <w:br/>
              <w:t xml:space="preserve">    "category": { "name": "Jalan Raya" }</w:t>
            </w:r>
            <w:r>
              <w:rPr>
                <w:rFonts w:ascii="Consolas" w:hAnsi="Consolas"/>
                <w:sz w:val="19"/>
              </w:rPr>
              <w:br/>
              <w:t xml:space="preserve">  },</w:t>
            </w:r>
            <w:r>
              <w:rPr>
                <w:rFonts w:ascii="Consolas" w:hAnsi="Consolas"/>
                <w:sz w:val="19"/>
              </w:rPr>
              <w:br/>
              <w:t xml:space="preserve">  "message": "Berhasil mengambil detail laporan"</w:t>
            </w:r>
            <w:r>
              <w:rPr>
                <w:rFonts w:ascii="Consolas" w:hAnsi="Consolas"/>
                <w:sz w:val="19"/>
              </w:rPr>
              <w:br/>
              <w:t>}</w:t>
            </w:r>
          </w:p>
        </w:tc>
      </w:tr>
      <w:tr w:rsidR="00AB6E1C" w14:paraId="3C4641B9" w14:textId="77777777">
        <w:tc>
          <w:tcPr>
            <w:tcW w:w="4680" w:type="dxa"/>
          </w:tcPr>
          <w:p w14:paraId="01AB7363" w14:textId="77777777" w:rsidR="00AB6E1C" w:rsidRDefault="00AB6E1C"/>
        </w:tc>
        <w:tc>
          <w:tcPr>
            <w:tcW w:w="4680" w:type="dxa"/>
          </w:tcPr>
          <w:p w14:paraId="29765922" w14:textId="77777777" w:rsidR="00AB6E1C" w:rsidRDefault="00AB6E1C"/>
        </w:tc>
      </w:tr>
    </w:tbl>
    <w:p w14:paraId="6E5434EA" w14:textId="77777777" w:rsidR="00AB6E1C" w:rsidRDefault="00AB6E1C"/>
    <w:tbl>
      <w:tblPr>
        <w:tblW w:w="0" w:type="auto"/>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4680"/>
        <w:gridCol w:w="4680"/>
      </w:tblGrid>
      <w:tr w:rsidR="00AB6E1C" w14:paraId="43A2C8E3" w14:textId="77777777">
        <w:tc>
          <w:tcPr>
            <w:tcW w:w="4680" w:type="dxa"/>
          </w:tcPr>
          <w:p w14:paraId="2F7EE5A0" w14:textId="77777777" w:rsidR="00AB6E1C" w:rsidRDefault="00000000">
            <w:r>
              <w:rPr>
                <w:b/>
              </w:rPr>
              <w:lastRenderedPageBreak/>
              <w:t>Endpoint</w:t>
            </w:r>
          </w:p>
        </w:tc>
        <w:tc>
          <w:tcPr>
            <w:tcW w:w="4680" w:type="dxa"/>
          </w:tcPr>
          <w:p w14:paraId="323C0544" w14:textId="77777777" w:rsidR="00AB6E1C" w:rsidRDefault="00000000">
            <w:r>
              <w:rPr>
                <w:b/>
                <w:color w:val="FFC107"/>
              </w:rPr>
              <w:t xml:space="preserve">[PUT] </w:t>
            </w:r>
            <w:r>
              <w:t>/api/reports/:id/status</w:t>
            </w:r>
          </w:p>
        </w:tc>
      </w:tr>
      <w:tr w:rsidR="00AB6E1C" w14:paraId="26371AD4" w14:textId="77777777">
        <w:tc>
          <w:tcPr>
            <w:tcW w:w="4680" w:type="dxa"/>
          </w:tcPr>
          <w:p w14:paraId="5701755E" w14:textId="77777777" w:rsidR="00AB6E1C" w:rsidRDefault="00000000">
            <w:r>
              <w:rPr>
                <w:b/>
              </w:rPr>
              <w:t>Deskripsi</w:t>
            </w:r>
          </w:p>
        </w:tc>
        <w:tc>
          <w:tcPr>
            <w:tcW w:w="4680" w:type="dxa"/>
          </w:tcPr>
          <w:p w14:paraId="6E008D3C" w14:textId="77777777" w:rsidR="00AB6E1C" w:rsidRDefault="00000000">
            <w:r>
              <w:t>Memperbarui status laporan (hanya untuk Admin CMS).</w:t>
            </w:r>
          </w:p>
        </w:tc>
      </w:tr>
      <w:tr w:rsidR="00AB6E1C" w14:paraId="2369EC41" w14:textId="77777777">
        <w:tc>
          <w:tcPr>
            <w:tcW w:w="4680" w:type="dxa"/>
          </w:tcPr>
          <w:p w14:paraId="2B0CFD60" w14:textId="77777777" w:rsidR="00AB6E1C" w:rsidRDefault="00000000">
            <w:r>
              <w:rPr>
                <w:b/>
              </w:rPr>
              <w:t>Autentikasi</w:t>
            </w:r>
          </w:p>
        </w:tc>
        <w:tc>
          <w:tcPr>
            <w:tcW w:w="4680" w:type="dxa"/>
          </w:tcPr>
          <w:p w14:paraId="2C6114DB" w14:textId="77777777" w:rsidR="00AB6E1C" w:rsidRDefault="00000000">
            <w:r>
              <w:t>Bearer Token + Admin</w:t>
            </w:r>
          </w:p>
        </w:tc>
      </w:tr>
      <w:tr w:rsidR="00AB6E1C" w14:paraId="58D37013" w14:textId="77777777">
        <w:tc>
          <w:tcPr>
            <w:tcW w:w="4680" w:type="dxa"/>
          </w:tcPr>
          <w:p w14:paraId="31993329" w14:textId="77777777" w:rsidR="00AB6E1C" w:rsidRDefault="00000000">
            <w:r>
              <w:rPr>
                <w:b/>
              </w:rPr>
              <w:t>Request Body</w:t>
            </w:r>
          </w:p>
        </w:tc>
        <w:tc>
          <w:tcPr>
            <w:tcW w:w="4680" w:type="dxa"/>
          </w:tcPr>
          <w:p w14:paraId="5D4C728D" w14:textId="77777777" w:rsidR="00AB6E1C" w:rsidRDefault="00000000">
            <w:r>
              <w:rPr>
                <w:rFonts w:ascii="Consolas" w:hAnsi="Consolas"/>
                <w:sz w:val="19"/>
              </w:rPr>
              <w:t>{</w:t>
            </w:r>
            <w:r>
              <w:rPr>
                <w:rFonts w:ascii="Consolas" w:hAnsi="Consolas"/>
                <w:sz w:val="19"/>
              </w:rPr>
              <w:br/>
              <w:t xml:space="preserve">  "status": "PROCESSED"  // PENDING, PROCESSED, COMPLETED, REJECTED</w:t>
            </w:r>
            <w:r>
              <w:rPr>
                <w:rFonts w:ascii="Consolas" w:hAnsi="Consolas"/>
                <w:sz w:val="19"/>
              </w:rPr>
              <w:br/>
              <w:t>}</w:t>
            </w:r>
          </w:p>
        </w:tc>
      </w:tr>
      <w:tr w:rsidR="00AB6E1C" w14:paraId="2A44C2B9" w14:textId="77777777">
        <w:tc>
          <w:tcPr>
            <w:tcW w:w="4680" w:type="dxa"/>
          </w:tcPr>
          <w:p w14:paraId="427F7579" w14:textId="77777777" w:rsidR="00AB6E1C" w:rsidRDefault="00000000">
            <w:r>
              <w:rPr>
                <w:b/>
              </w:rPr>
              <w:t>Response (JSON)</w:t>
            </w:r>
          </w:p>
        </w:tc>
        <w:tc>
          <w:tcPr>
            <w:tcW w:w="4680" w:type="dxa"/>
          </w:tcPr>
          <w:p w14:paraId="2ECA845D" w14:textId="77777777" w:rsidR="00AB6E1C" w:rsidRDefault="00000000">
            <w:r>
              <w:rPr>
                <w:rFonts w:ascii="Consolas" w:hAnsi="Consolas"/>
                <w:sz w:val="19"/>
              </w:rPr>
              <w:t>{</w:t>
            </w:r>
            <w:r>
              <w:rPr>
                <w:rFonts w:ascii="Consolas" w:hAnsi="Consolas"/>
                <w:sz w:val="19"/>
              </w:rPr>
              <w:br/>
              <w:t xml:space="preserve">  "status": "success",</w:t>
            </w:r>
            <w:r>
              <w:rPr>
                <w:rFonts w:ascii="Consolas" w:hAnsi="Consolas"/>
                <w:sz w:val="19"/>
              </w:rPr>
              <w:br/>
              <w:t xml:space="preserve">  "data": {</w:t>
            </w:r>
            <w:r>
              <w:rPr>
                <w:rFonts w:ascii="Consolas" w:hAnsi="Consolas"/>
                <w:sz w:val="19"/>
              </w:rPr>
              <w:br/>
              <w:t xml:space="preserve">    "id": "rep-uuid",</w:t>
            </w:r>
            <w:r>
              <w:rPr>
                <w:rFonts w:ascii="Consolas" w:hAnsi="Consolas"/>
                <w:sz w:val="19"/>
              </w:rPr>
              <w:br/>
              <w:t xml:space="preserve">    "status": "PROCESSED"</w:t>
            </w:r>
            <w:r>
              <w:rPr>
                <w:rFonts w:ascii="Consolas" w:hAnsi="Consolas"/>
                <w:sz w:val="19"/>
              </w:rPr>
              <w:br/>
              <w:t xml:space="preserve">  },</w:t>
            </w:r>
            <w:r>
              <w:rPr>
                <w:rFonts w:ascii="Consolas" w:hAnsi="Consolas"/>
                <w:sz w:val="19"/>
              </w:rPr>
              <w:br/>
              <w:t xml:space="preserve">  "message": "Status laporan berhasil diperbarui"</w:t>
            </w:r>
            <w:r>
              <w:rPr>
                <w:rFonts w:ascii="Consolas" w:hAnsi="Consolas"/>
                <w:sz w:val="19"/>
              </w:rPr>
              <w:br/>
              <w:t>}</w:t>
            </w:r>
          </w:p>
        </w:tc>
      </w:tr>
      <w:tr w:rsidR="00AB6E1C" w14:paraId="08CF3D84" w14:textId="77777777">
        <w:tc>
          <w:tcPr>
            <w:tcW w:w="4680" w:type="dxa"/>
          </w:tcPr>
          <w:p w14:paraId="2AEEEC01" w14:textId="77777777" w:rsidR="00AB6E1C" w:rsidRDefault="00AB6E1C"/>
        </w:tc>
        <w:tc>
          <w:tcPr>
            <w:tcW w:w="4680" w:type="dxa"/>
          </w:tcPr>
          <w:p w14:paraId="2AE0B011" w14:textId="77777777" w:rsidR="00AB6E1C" w:rsidRDefault="00AB6E1C"/>
        </w:tc>
      </w:tr>
    </w:tbl>
    <w:p w14:paraId="1177B36B" w14:textId="77777777" w:rsidR="00AB6E1C" w:rsidRDefault="00AB6E1C"/>
    <w:p w14:paraId="382AC7C5" w14:textId="77777777" w:rsidR="00AB6E1C" w:rsidRDefault="00AB6E1C"/>
    <w:p w14:paraId="5C3E975F" w14:textId="77777777" w:rsidR="00AB6E1C" w:rsidRDefault="00000000">
      <w:r>
        <w:rPr>
          <w:rFonts w:ascii="Arial" w:hAnsi="Arial"/>
          <w:b/>
          <w:color w:val="2E75B6"/>
          <w:sz w:val="28"/>
        </w:rPr>
        <w:t>• Modul: Upload (/api/upload)</w:t>
      </w:r>
    </w:p>
    <w:tbl>
      <w:tblPr>
        <w:tblW w:w="0" w:type="auto"/>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4680"/>
        <w:gridCol w:w="4680"/>
      </w:tblGrid>
      <w:tr w:rsidR="00AB6E1C" w14:paraId="26883C21" w14:textId="77777777">
        <w:tc>
          <w:tcPr>
            <w:tcW w:w="4680" w:type="dxa"/>
          </w:tcPr>
          <w:p w14:paraId="68420A4D" w14:textId="77777777" w:rsidR="00AB6E1C" w:rsidRDefault="00000000">
            <w:r>
              <w:rPr>
                <w:b/>
              </w:rPr>
              <w:t>Endpoint</w:t>
            </w:r>
          </w:p>
        </w:tc>
        <w:tc>
          <w:tcPr>
            <w:tcW w:w="4680" w:type="dxa"/>
          </w:tcPr>
          <w:p w14:paraId="4892104D" w14:textId="77777777" w:rsidR="00AB6E1C" w:rsidRDefault="00000000">
            <w:r>
              <w:rPr>
                <w:b/>
                <w:color w:val="DC3545"/>
              </w:rPr>
              <w:t xml:space="preserve">[POST] </w:t>
            </w:r>
            <w:r>
              <w:t>/api/upload</w:t>
            </w:r>
          </w:p>
        </w:tc>
      </w:tr>
      <w:tr w:rsidR="00AB6E1C" w14:paraId="61D7852B" w14:textId="77777777">
        <w:tc>
          <w:tcPr>
            <w:tcW w:w="4680" w:type="dxa"/>
          </w:tcPr>
          <w:p w14:paraId="537795E1" w14:textId="77777777" w:rsidR="00AB6E1C" w:rsidRDefault="00000000">
            <w:r>
              <w:rPr>
                <w:b/>
              </w:rPr>
              <w:t>Deskripsi</w:t>
            </w:r>
          </w:p>
        </w:tc>
        <w:tc>
          <w:tcPr>
            <w:tcW w:w="4680" w:type="dxa"/>
          </w:tcPr>
          <w:p w14:paraId="2DBDB50D" w14:textId="77777777" w:rsidR="00AB6E1C" w:rsidRDefault="00000000">
            <w:r>
              <w:t>Mengunggah gambar berupa base64 Data URL.</w:t>
            </w:r>
          </w:p>
        </w:tc>
      </w:tr>
      <w:tr w:rsidR="00AB6E1C" w14:paraId="224868B4" w14:textId="77777777">
        <w:tc>
          <w:tcPr>
            <w:tcW w:w="4680" w:type="dxa"/>
          </w:tcPr>
          <w:p w14:paraId="241CAD79" w14:textId="77777777" w:rsidR="00AB6E1C" w:rsidRDefault="00000000">
            <w:r>
              <w:rPr>
                <w:b/>
              </w:rPr>
              <w:t>Autentikasi</w:t>
            </w:r>
          </w:p>
        </w:tc>
        <w:tc>
          <w:tcPr>
            <w:tcW w:w="4680" w:type="dxa"/>
          </w:tcPr>
          <w:p w14:paraId="7B37AF2E" w14:textId="77777777" w:rsidR="00AB6E1C" w:rsidRDefault="00000000">
            <w:r>
              <w:t>Bearer Token</w:t>
            </w:r>
          </w:p>
        </w:tc>
      </w:tr>
      <w:tr w:rsidR="00AB6E1C" w14:paraId="4FA0CA02" w14:textId="77777777">
        <w:tc>
          <w:tcPr>
            <w:tcW w:w="4680" w:type="dxa"/>
          </w:tcPr>
          <w:p w14:paraId="4EE597EF" w14:textId="77777777" w:rsidR="00AB6E1C" w:rsidRDefault="00000000">
            <w:r>
              <w:rPr>
                <w:b/>
              </w:rPr>
              <w:t>Request Body</w:t>
            </w:r>
          </w:p>
        </w:tc>
        <w:tc>
          <w:tcPr>
            <w:tcW w:w="4680" w:type="dxa"/>
          </w:tcPr>
          <w:p w14:paraId="59027DCB" w14:textId="77777777" w:rsidR="00AB6E1C" w:rsidRDefault="00000000">
            <w:r>
              <w:rPr>
                <w:rFonts w:ascii="Consolas" w:hAnsi="Consolas"/>
                <w:sz w:val="19"/>
              </w:rPr>
              <w:t>{</w:t>
            </w:r>
            <w:r>
              <w:rPr>
                <w:rFonts w:ascii="Consolas" w:hAnsi="Consolas"/>
                <w:sz w:val="19"/>
              </w:rPr>
              <w:br/>
              <w:t xml:space="preserve">  "image": "data:image/png;base64,iVBORw0KGgoAAA..."</w:t>
            </w:r>
            <w:r>
              <w:rPr>
                <w:rFonts w:ascii="Consolas" w:hAnsi="Consolas"/>
                <w:sz w:val="19"/>
              </w:rPr>
              <w:br/>
              <w:t>}</w:t>
            </w:r>
          </w:p>
        </w:tc>
      </w:tr>
      <w:tr w:rsidR="00AB6E1C" w14:paraId="11727EBF" w14:textId="77777777">
        <w:tc>
          <w:tcPr>
            <w:tcW w:w="4680" w:type="dxa"/>
          </w:tcPr>
          <w:p w14:paraId="667292D4" w14:textId="77777777" w:rsidR="00AB6E1C" w:rsidRDefault="00000000">
            <w:r>
              <w:rPr>
                <w:b/>
              </w:rPr>
              <w:t>Response (JSON)</w:t>
            </w:r>
          </w:p>
        </w:tc>
        <w:tc>
          <w:tcPr>
            <w:tcW w:w="4680" w:type="dxa"/>
          </w:tcPr>
          <w:p w14:paraId="5477C2A1" w14:textId="77777777" w:rsidR="00AB6E1C" w:rsidRDefault="00000000">
            <w:r>
              <w:rPr>
                <w:rFonts w:ascii="Consolas" w:hAnsi="Consolas"/>
                <w:sz w:val="19"/>
              </w:rPr>
              <w:t>{</w:t>
            </w:r>
            <w:r>
              <w:rPr>
                <w:rFonts w:ascii="Consolas" w:hAnsi="Consolas"/>
                <w:sz w:val="19"/>
              </w:rPr>
              <w:br/>
              <w:t xml:space="preserve">  "status": "success",</w:t>
            </w:r>
            <w:r>
              <w:rPr>
                <w:rFonts w:ascii="Consolas" w:hAnsi="Consolas"/>
                <w:sz w:val="19"/>
              </w:rPr>
              <w:br/>
              <w:t xml:space="preserve">  "data": {</w:t>
            </w:r>
            <w:r>
              <w:rPr>
                <w:rFonts w:ascii="Consolas" w:hAnsi="Consolas"/>
                <w:sz w:val="19"/>
              </w:rPr>
              <w:br/>
              <w:t xml:space="preserve">    "url": "/uploads/img-168993809.png"</w:t>
            </w:r>
            <w:r>
              <w:rPr>
                <w:rFonts w:ascii="Consolas" w:hAnsi="Consolas"/>
                <w:sz w:val="19"/>
              </w:rPr>
              <w:br/>
              <w:t xml:space="preserve">  },</w:t>
            </w:r>
            <w:r>
              <w:rPr>
                <w:rFonts w:ascii="Consolas" w:hAnsi="Consolas"/>
                <w:sz w:val="19"/>
              </w:rPr>
              <w:br/>
              <w:t xml:space="preserve">  "message": "Gambar berhasil diunggah"</w:t>
            </w:r>
            <w:r>
              <w:rPr>
                <w:rFonts w:ascii="Consolas" w:hAnsi="Consolas"/>
                <w:sz w:val="19"/>
              </w:rPr>
              <w:br/>
              <w:t>}</w:t>
            </w:r>
          </w:p>
        </w:tc>
      </w:tr>
      <w:tr w:rsidR="00AB6E1C" w14:paraId="33F6AD6D" w14:textId="77777777">
        <w:tc>
          <w:tcPr>
            <w:tcW w:w="4680" w:type="dxa"/>
          </w:tcPr>
          <w:p w14:paraId="70751A35" w14:textId="77777777" w:rsidR="00AB6E1C" w:rsidRDefault="00AB6E1C"/>
        </w:tc>
        <w:tc>
          <w:tcPr>
            <w:tcW w:w="4680" w:type="dxa"/>
          </w:tcPr>
          <w:p w14:paraId="577B65A1" w14:textId="77777777" w:rsidR="00AB6E1C" w:rsidRDefault="00AB6E1C"/>
        </w:tc>
      </w:tr>
    </w:tbl>
    <w:p w14:paraId="19680392" w14:textId="77777777" w:rsidR="00AB6E1C" w:rsidRDefault="00AB6E1C"/>
    <w:p w14:paraId="465DAAC4" w14:textId="77777777" w:rsidR="00AB6E1C" w:rsidRDefault="00000000">
      <w:r>
        <w:br w:type="page"/>
      </w:r>
    </w:p>
    <w:p w14:paraId="126CF9EC" w14:textId="77777777" w:rsidR="00AB6E1C" w:rsidRDefault="00000000">
      <w:r>
        <w:rPr>
          <w:rFonts w:ascii="Arial" w:hAnsi="Arial"/>
          <w:b/>
          <w:color w:val="1B365D"/>
          <w:sz w:val="36"/>
        </w:rPr>
        <w:lastRenderedPageBreak/>
        <w:t>4. Tangkapan Layar Struktur Kode (Source Code Screenshots)</w:t>
      </w:r>
    </w:p>
    <w:p w14:paraId="79BC889B" w14:textId="77777777" w:rsidR="00AB6E1C" w:rsidRDefault="00AB6E1C"/>
    <w:p w14:paraId="50D19326" w14:textId="77777777" w:rsidR="00AB6E1C" w:rsidRDefault="00000000">
      <w:r>
        <w:rPr>
          <w:b/>
        </w:rPr>
        <w:t>• File: server.ts (Inisialisasi Server Express dan Mounting Endpoint Rute)</w:t>
      </w:r>
    </w:p>
    <w:p w14:paraId="130707ED" w14:textId="77777777" w:rsidR="00AB6E1C" w:rsidRDefault="00000000">
      <w:r>
        <w:rPr>
          <w:noProof/>
        </w:rPr>
        <w:drawing>
          <wp:inline distT="0" distB="0" distL="0" distR="0" wp14:anchorId="0C8B9EDA" wp14:editId="6359D9E0">
            <wp:extent cx="5486400" cy="52937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png"/>
                    <pic:cNvPicPr/>
                  </pic:nvPicPr>
                  <pic:blipFill>
                    <a:blip r:embed="rId6"/>
                    <a:stretch>
                      <a:fillRect/>
                    </a:stretch>
                  </pic:blipFill>
                  <pic:spPr>
                    <a:xfrm>
                      <a:off x="0" y="0"/>
                      <a:ext cx="5486400" cy="5293748"/>
                    </a:xfrm>
                    <a:prstGeom prst="rect">
                      <a:avLst/>
                    </a:prstGeom>
                  </pic:spPr>
                </pic:pic>
              </a:graphicData>
            </a:graphic>
          </wp:inline>
        </w:drawing>
      </w:r>
    </w:p>
    <w:p w14:paraId="0FC7D0E3" w14:textId="77777777" w:rsidR="00AB6E1C" w:rsidRDefault="00000000">
      <w:pPr>
        <w:jc w:val="center"/>
      </w:pPr>
      <w:r>
        <w:rPr>
          <w:i/>
          <w:color w:val="808080"/>
          <w:sz w:val="19"/>
        </w:rPr>
        <w:t>Gambar: Tangkapan layar kode server.ts</w:t>
      </w:r>
    </w:p>
    <w:p w14:paraId="7FA55A5F" w14:textId="77777777" w:rsidR="00AB6E1C" w:rsidRDefault="00AB6E1C">
      <w:pPr>
        <w:spacing w:after="300"/>
      </w:pPr>
    </w:p>
    <w:p w14:paraId="0588DA6A" w14:textId="77777777" w:rsidR="00AB6E1C" w:rsidRDefault="00AB6E1C"/>
    <w:p w14:paraId="6E2FB732" w14:textId="77777777" w:rsidR="00AB6E1C" w:rsidRDefault="00000000">
      <w:r>
        <w:rPr>
          <w:b/>
        </w:rPr>
        <w:t>• File: prisma.ts (Koneksi Prisma Client dengan SQLite Driver Adapter)</w:t>
      </w:r>
    </w:p>
    <w:p w14:paraId="3793FD30" w14:textId="77777777" w:rsidR="00AB6E1C" w:rsidRDefault="00000000">
      <w:r>
        <w:rPr>
          <w:noProof/>
        </w:rPr>
        <w:lastRenderedPageBreak/>
        <w:drawing>
          <wp:inline distT="0" distB="0" distL="0" distR="0" wp14:anchorId="09084790" wp14:editId="1DAE02FB">
            <wp:extent cx="5486400" cy="16570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png"/>
                    <pic:cNvPicPr/>
                  </pic:nvPicPr>
                  <pic:blipFill>
                    <a:blip r:embed="rId7"/>
                    <a:stretch>
                      <a:fillRect/>
                    </a:stretch>
                  </pic:blipFill>
                  <pic:spPr>
                    <a:xfrm>
                      <a:off x="0" y="0"/>
                      <a:ext cx="5486400" cy="1657034"/>
                    </a:xfrm>
                    <a:prstGeom prst="rect">
                      <a:avLst/>
                    </a:prstGeom>
                  </pic:spPr>
                </pic:pic>
              </a:graphicData>
            </a:graphic>
          </wp:inline>
        </w:drawing>
      </w:r>
    </w:p>
    <w:p w14:paraId="4364F660" w14:textId="77777777" w:rsidR="00AB6E1C" w:rsidRDefault="00000000">
      <w:pPr>
        <w:jc w:val="center"/>
      </w:pPr>
      <w:r>
        <w:rPr>
          <w:i/>
          <w:color w:val="808080"/>
          <w:sz w:val="19"/>
        </w:rPr>
        <w:t>Gambar: Tangkapan layar kode prisma.ts</w:t>
      </w:r>
    </w:p>
    <w:p w14:paraId="134C95D9" w14:textId="77777777" w:rsidR="00AB6E1C" w:rsidRDefault="00AB6E1C">
      <w:pPr>
        <w:spacing w:after="300"/>
      </w:pPr>
    </w:p>
    <w:p w14:paraId="7C1D588E" w14:textId="77777777" w:rsidR="00AB6E1C" w:rsidRDefault="00AB6E1C"/>
    <w:p w14:paraId="0CDB3EAB" w14:textId="77777777" w:rsidR="00AB6E1C" w:rsidRDefault="00000000">
      <w:r>
        <w:rPr>
          <w:b/>
        </w:rPr>
        <w:t>• File: report_controller.ts (Logika Pengolahan Laporan (CRUD dan Filter Laporan))</w:t>
      </w:r>
    </w:p>
    <w:p w14:paraId="51FFDBFE" w14:textId="77777777" w:rsidR="00AB6E1C" w:rsidRDefault="00000000">
      <w:r>
        <w:rPr>
          <w:noProof/>
        </w:rPr>
        <w:lastRenderedPageBreak/>
        <w:drawing>
          <wp:inline distT="0" distB="0" distL="0" distR="0" wp14:anchorId="37B51C58" wp14:editId="3A0D288C">
            <wp:extent cx="5486400" cy="77473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controller.png"/>
                    <pic:cNvPicPr/>
                  </pic:nvPicPr>
                  <pic:blipFill>
                    <a:blip r:embed="rId8"/>
                    <a:stretch>
                      <a:fillRect/>
                    </a:stretch>
                  </pic:blipFill>
                  <pic:spPr>
                    <a:xfrm>
                      <a:off x="0" y="0"/>
                      <a:ext cx="5486400" cy="7747322"/>
                    </a:xfrm>
                    <a:prstGeom prst="rect">
                      <a:avLst/>
                    </a:prstGeom>
                  </pic:spPr>
                </pic:pic>
              </a:graphicData>
            </a:graphic>
          </wp:inline>
        </w:drawing>
      </w:r>
    </w:p>
    <w:p w14:paraId="5FA7901D" w14:textId="77777777" w:rsidR="00AB6E1C" w:rsidRDefault="00000000">
      <w:pPr>
        <w:jc w:val="center"/>
      </w:pPr>
      <w:r>
        <w:rPr>
          <w:i/>
          <w:color w:val="808080"/>
          <w:sz w:val="19"/>
        </w:rPr>
        <w:t>Gambar: Tangkapan layar kode report_controller.ts</w:t>
      </w:r>
    </w:p>
    <w:p w14:paraId="3A509781" w14:textId="77777777" w:rsidR="00AB6E1C" w:rsidRDefault="00AB6E1C">
      <w:pPr>
        <w:spacing w:after="300"/>
      </w:pPr>
    </w:p>
    <w:p w14:paraId="40D10A14" w14:textId="77777777" w:rsidR="00AB6E1C" w:rsidRDefault="00AB6E1C"/>
    <w:p w14:paraId="2E7C6F6B" w14:textId="77777777" w:rsidR="00AB6E1C" w:rsidRDefault="00000000">
      <w:r>
        <w:rPr>
          <w:b/>
        </w:rPr>
        <w:t>• File: report_routes.ts (Konfigurasi Rute Laporan &amp; Validasi Zod Schema)</w:t>
      </w:r>
    </w:p>
    <w:p w14:paraId="76CB20A7" w14:textId="77777777" w:rsidR="00AB6E1C" w:rsidRDefault="00000000">
      <w:r>
        <w:rPr>
          <w:noProof/>
        </w:rPr>
        <w:drawing>
          <wp:inline distT="0" distB="0" distL="0" distR="0" wp14:anchorId="25D94EC3" wp14:editId="1CAF68C2">
            <wp:extent cx="5486400" cy="3253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routes.png"/>
                    <pic:cNvPicPr/>
                  </pic:nvPicPr>
                  <pic:blipFill>
                    <a:blip r:embed="rId9"/>
                    <a:stretch>
                      <a:fillRect/>
                    </a:stretch>
                  </pic:blipFill>
                  <pic:spPr>
                    <a:xfrm>
                      <a:off x="0" y="0"/>
                      <a:ext cx="5486400" cy="3253175"/>
                    </a:xfrm>
                    <a:prstGeom prst="rect">
                      <a:avLst/>
                    </a:prstGeom>
                  </pic:spPr>
                </pic:pic>
              </a:graphicData>
            </a:graphic>
          </wp:inline>
        </w:drawing>
      </w:r>
    </w:p>
    <w:p w14:paraId="69B09D21" w14:textId="77777777" w:rsidR="00AB6E1C" w:rsidRDefault="00000000">
      <w:pPr>
        <w:jc w:val="center"/>
      </w:pPr>
      <w:r>
        <w:rPr>
          <w:i/>
          <w:color w:val="808080"/>
          <w:sz w:val="19"/>
        </w:rPr>
        <w:t>Gambar: Tangkapan layar kode report_routes.ts</w:t>
      </w:r>
    </w:p>
    <w:p w14:paraId="3788DB92" w14:textId="77777777" w:rsidR="00AB6E1C" w:rsidRDefault="00AB6E1C">
      <w:pPr>
        <w:spacing w:after="300"/>
      </w:pPr>
    </w:p>
    <w:p w14:paraId="185C4F0D" w14:textId="77777777" w:rsidR="00AB6E1C" w:rsidRDefault="00AB6E1C"/>
    <w:p w14:paraId="2851657D" w14:textId="77777777" w:rsidR="00AB6E1C" w:rsidRDefault="00000000">
      <w:r>
        <w:rPr>
          <w:b/>
        </w:rPr>
        <w:t>• File: upload_routes.ts (Penanganan Unggah Foto Laporan berbasis Base64)</w:t>
      </w:r>
    </w:p>
    <w:p w14:paraId="55AF35FD" w14:textId="77777777" w:rsidR="00AB6E1C" w:rsidRDefault="00000000">
      <w:r>
        <w:rPr>
          <w:noProof/>
        </w:rPr>
        <w:lastRenderedPageBreak/>
        <w:drawing>
          <wp:inline distT="0" distB="0" distL="0" distR="0" wp14:anchorId="10528CC2" wp14:editId="49EE9D62">
            <wp:extent cx="5486400" cy="38828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routes.png"/>
                    <pic:cNvPicPr/>
                  </pic:nvPicPr>
                  <pic:blipFill>
                    <a:blip r:embed="rId10"/>
                    <a:stretch>
                      <a:fillRect/>
                    </a:stretch>
                  </pic:blipFill>
                  <pic:spPr>
                    <a:xfrm>
                      <a:off x="0" y="0"/>
                      <a:ext cx="5486400" cy="3882872"/>
                    </a:xfrm>
                    <a:prstGeom prst="rect">
                      <a:avLst/>
                    </a:prstGeom>
                  </pic:spPr>
                </pic:pic>
              </a:graphicData>
            </a:graphic>
          </wp:inline>
        </w:drawing>
      </w:r>
    </w:p>
    <w:p w14:paraId="3DB712FC" w14:textId="77777777" w:rsidR="00AB6E1C" w:rsidRDefault="00000000">
      <w:pPr>
        <w:jc w:val="center"/>
      </w:pPr>
      <w:r>
        <w:rPr>
          <w:i/>
          <w:color w:val="808080"/>
          <w:sz w:val="19"/>
        </w:rPr>
        <w:t>Gambar: Tangkapan layar kode upload_routes.ts</w:t>
      </w:r>
    </w:p>
    <w:p w14:paraId="336032DA" w14:textId="77777777" w:rsidR="00AB6E1C" w:rsidRDefault="00AB6E1C">
      <w:pPr>
        <w:spacing w:after="300"/>
      </w:pPr>
    </w:p>
    <w:sectPr w:rsidR="00AB6E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676255">
    <w:abstractNumId w:val="8"/>
  </w:num>
  <w:num w:numId="2" w16cid:durableId="2048554831">
    <w:abstractNumId w:val="6"/>
  </w:num>
  <w:num w:numId="3" w16cid:durableId="1869874104">
    <w:abstractNumId w:val="5"/>
  </w:num>
  <w:num w:numId="4" w16cid:durableId="269778877">
    <w:abstractNumId w:val="4"/>
  </w:num>
  <w:num w:numId="5" w16cid:durableId="708147065">
    <w:abstractNumId w:val="7"/>
  </w:num>
  <w:num w:numId="6" w16cid:durableId="1531184104">
    <w:abstractNumId w:val="3"/>
  </w:num>
  <w:num w:numId="7" w16cid:durableId="813184753">
    <w:abstractNumId w:val="2"/>
  </w:num>
  <w:num w:numId="8" w16cid:durableId="2141800436">
    <w:abstractNumId w:val="1"/>
  </w:num>
  <w:num w:numId="9" w16cid:durableId="1087766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B3"/>
    <w:rsid w:val="00034616"/>
    <w:rsid w:val="0006063C"/>
    <w:rsid w:val="0015074B"/>
    <w:rsid w:val="0029639D"/>
    <w:rsid w:val="00326F90"/>
    <w:rsid w:val="0033364E"/>
    <w:rsid w:val="00AA1D8D"/>
    <w:rsid w:val="00AB6E1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C6165"/>
  <w14:defaultImageDpi w14:val="300"/>
  <w15:docId w15:val="{656AEA9A-C2D8-4748-93A7-8F3621CD4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Rizky Rayhan</cp:lastModifiedBy>
  <cp:revision>2</cp:revision>
  <dcterms:created xsi:type="dcterms:W3CDTF">2013-12-23T23:15:00Z</dcterms:created>
  <dcterms:modified xsi:type="dcterms:W3CDTF">2026-06-13T07:17:00Z</dcterms:modified>
  <cp:category/>
</cp:coreProperties>
</file>